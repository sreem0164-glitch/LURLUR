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160" w:before="0"/>
        <w:jc w:val="center"/>
      </w:pPr>
      <w:r>
        <w:rPr>
          <w:b/>
          <w:sz w:val="28"/>
        </w:rPr>
        <w:t>2026학년도 2학기 중간과제물</w:t>
      </w:r>
    </w:p>
    <w:p>
      <w:pPr>
        <w:spacing w:after="280" w:before="0"/>
        <w:jc w:val="center"/>
      </w:pPr>
      <w:r>
        <w:rPr>
          <w:b/>
          <w:sz w:val="48"/>
        </w:rPr>
        <w:t>원예작물학1</w:t>
      </w:r>
    </w:p>
    <w:p>
      <w:pPr>
        <w:spacing w:after="800" w:before="0"/>
        <w:jc w:val="center"/>
      </w:pPr>
      <w:r>
        <w:rPr>
          <w:b w:val="0"/>
          <w:sz w:val="26"/>
        </w:rPr>
        <w:t>대전 지역 토마토의 최근 3년 월간 가격과 기상 변화의 관계</w:t>
      </w:r>
    </w:p>
    <w:tbl>
      <w:tblPr>
        <w:tblStyle w:val="TableGrid"/>
        <w:tblW w:type="auto" w:w="0"/>
        <w:jc w:val="center"/>
        <w:tblLook w:firstColumn="1" w:firstRow="1" w:lastColumn="0" w:lastRow="0" w:noHBand="0" w:noVBand="1" w:val="04A0"/>
      </w:tblPr>
      <w:tblGrid>
        <w:gridCol w:w="4819"/>
        <w:gridCol w:w="4819"/>
      </w:tblGrid>
      <w:tr>
        <w:tc>
          <w:tcPr>
            <w:tcW w:type="dxa" w:w="1984"/>
          </w:tcPr>
          <w:p>
            <w:pPr>
              <w:jc w:val="center"/>
            </w:pPr>
            <w:r>
              <w:t>교과목명</w:t>
            </w:r>
          </w:p>
        </w:tc>
        <w:tc>
          <w:tcPr>
            <w:tcW w:type="dxa" w:w="3969"/>
          </w:tcPr>
          <w:p>
            <w:pPr>
              <w:jc w:val="center"/>
            </w:pPr>
            <w:r>
              <w:t>원예작물학1</w:t>
            </w:r>
          </w:p>
        </w:tc>
      </w:tr>
      <w:tr>
        <w:tc>
          <w:tcPr>
            <w:tcW w:type="dxa" w:w="1984"/>
          </w:tcPr>
          <w:p>
            <w:pPr>
              <w:jc w:val="center"/>
            </w:pPr>
            <w:r>
              <w:t>학과</w:t>
            </w:r>
          </w:p>
        </w:tc>
        <w:tc>
          <w:tcPr>
            <w:tcW w:type="dxa" w:w="3969"/>
          </w:tcPr>
          <w:p>
            <w:pPr>
              <w:jc w:val="center"/>
            </w:pPr>
            <w:r>
              <w:t>농학과</w:t>
            </w:r>
          </w:p>
        </w:tc>
      </w:tr>
      <w:tr>
        <w:tc>
          <w:tcPr>
            <w:tcW w:type="dxa" w:w="1984"/>
          </w:tcPr>
          <w:p>
            <w:pPr>
              <w:jc w:val="center"/>
            </w:pPr>
            <w:r>
              <w:t>학년</w:t>
            </w:r>
          </w:p>
        </w:tc>
        <w:tc>
          <w:tcPr>
            <w:tcW w:type="dxa" w:w="3969"/>
          </w:tcPr>
          <w:p>
            <w:pPr>
              <w:jc w:val="center"/>
            </w:pPr>
            <w:r>
              <w:t>3학년</w:t>
            </w:r>
          </w:p>
        </w:tc>
      </w:tr>
      <w:tr>
        <w:tc>
          <w:tcPr>
            <w:tcW w:type="dxa" w:w="1984"/>
          </w:tcPr>
          <w:p>
            <w:pPr>
              <w:jc w:val="center"/>
            </w:pPr>
            <w:r>
              <w:t>학번</w:t>
            </w:r>
          </w:p>
        </w:tc>
        <w:tc>
          <w:tcPr>
            <w:tcW w:type="dxa" w:w="3969"/>
          </w:tcPr>
          <w:p>
            <w:pPr>
              <w:jc w:val="center"/>
            </w:pPr>
            <w:r>
              <w:t>202631-348563</w:t>
            </w:r>
          </w:p>
        </w:tc>
      </w:tr>
      <w:tr>
        <w:tc>
          <w:tcPr>
            <w:tcW w:type="dxa" w:w="1984"/>
          </w:tcPr>
          <w:p>
            <w:pPr>
              <w:jc w:val="center"/>
            </w:pPr>
            <w:r>
              <w:t>이름</w:t>
            </w:r>
          </w:p>
        </w:tc>
        <w:tc>
          <w:tcPr>
            <w:tcW w:type="dxa" w:w="3969"/>
          </w:tcPr>
          <w:p>
            <w:pPr>
              <w:jc w:val="center"/>
            </w:pPr>
            <w:r>
              <w:t>임성렬</w:t>
            </w:r>
          </w:p>
        </w:tc>
      </w:tr>
    </w:tbl>
    <w:p>
      <w:r>
        <w:br w:type="page"/>
      </w:r>
    </w:p>
    <w:p>
      <w:pPr>
        <w:spacing w:after="120" w:before="0"/>
        <w:jc w:val="center"/>
      </w:pPr>
      <w:r>
        <w:rPr>
          <w:b/>
          <w:sz w:val="28"/>
        </w:rPr>
        <w:t>대전 지역 토마토의 최근 3년 월간 가격과 기상 변화의 관계</w:t>
      </w:r>
    </w:p>
    <w:p>
      <w:pPr>
        <w:keepNext/>
        <w:spacing w:after="60" w:before="160"/>
        <w:jc w:val="left"/>
      </w:pPr>
      <w:r>
        <w:rPr>
          <w:b/>
          <w:sz w:val="26"/>
        </w:rPr>
        <w:t>1. 조사 개요</w:t>
      </w:r>
    </w:p>
    <w:p>
      <w:pPr>
        <w:spacing w:after="60" w:before="0"/>
        <w:ind w:firstLine="240"/>
        <w:jc w:val="both"/>
      </w:pPr>
      <w:r>
        <w:rPr>
          <w:b w:val="0"/>
        </w:rPr>
        <w:t>과채류 중에서는 토마토를 선택했습니다. 토마토 스마트팜 창업을 준비하면서 재배 환경과 가격에 관심을 가져 왔기 때문입니다. 조사 대상은 제가 사는 대전광역시의 토마토 소매가격(일반 토마토, 상품, 1kg)이며, 기간은 2023년 10월부터 2026년 9월까지 36개월입니다. 가격은 농산물유통정보(KAMIS)에서 일별 소매가격을 내려받아 달마다 평균한 값을 월평균 가격으로 사용했고, 비교를 위해 전국 평균 소매가격도 함께 정리했습니다. 기상 자료는 기상청 기상자료개방포털의 종관기상관측(ASOS) 대전 관측소(지점번호 133) 월자료를 사용했으며, 모든 계산은 Excel 수식으로 처리했습니다.</w:t>
      </w:r>
    </w:p>
    <w:p>
      <w:pPr>
        <w:keepNext/>
        <w:spacing w:after="60" w:before="160"/>
        <w:jc w:val="left"/>
      </w:pPr>
      <w:r>
        <w:rPr>
          <w:b/>
          <w:sz w:val="26"/>
        </w:rPr>
        <w:t>2. 대전 토마토의 최근 3년 월간 가격</w:t>
      </w:r>
    </w:p>
    <w:p>
      <w:pPr>
        <w:keepNext/>
        <w:spacing w:after="40" w:before="120" w:line="240" w:lineRule="auto"/>
        <w:jc w:val="center"/>
      </w:pPr>
      <w:r>
        <w:rPr>
          <w:b/>
          <w:sz w:val="20"/>
        </w:rPr>
        <w:t>표 1. 대전 토마토 월평균 소매가격(일반 토마토, 상품, 원/1kg)</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247"/>
          </w:tcPr>
          <w:p>
            <w:pPr>
              <w:spacing w:line="240" w:lineRule="auto"/>
              <w:jc w:val="center"/>
            </w:pPr>
            <w:r/>
            <w:r>
              <w:rPr>
                <w:b/>
                <w:sz w:val="18"/>
              </w:rPr>
              <w:t>월</w:t>
            </w:r>
          </w:p>
        </w:tc>
        <w:tc>
          <w:tcPr>
            <w:tcW w:type="dxa" w:w="2041"/>
          </w:tcPr>
          <w:p>
            <w:pPr>
              <w:spacing w:line="240" w:lineRule="auto"/>
              <w:jc w:val="center"/>
            </w:pPr>
            <w:r/>
            <w:r>
              <w:rPr>
                <w:b/>
                <w:sz w:val="18"/>
              </w:rPr>
              <w:t>2023.10~2024.09</w:t>
            </w:r>
          </w:p>
        </w:tc>
        <w:tc>
          <w:tcPr>
            <w:tcW w:type="dxa" w:w="2041"/>
          </w:tcPr>
          <w:p>
            <w:pPr>
              <w:spacing w:line="240" w:lineRule="auto"/>
              <w:jc w:val="center"/>
            </w:pPr>
            <w:r/>
            <w:r>
              <w:rPr>
                <w:b/>
                <w:sz w:val="18"/>
              </w:rPr>
              <w:t>2024.10~2025.09</w:t>
            </w:r>
          </w:p>
        </w:tc>
        <w:tc>
          <w:tcPr>
            <w:tcW w:type="dxa" w:w="2041"/>
          </w:tcPr>
          <w:p>
            <w:pPr>
              <w:spacing w:line="240" w:lineRule="auto"/>
              <w:jc w:val="center"/>
            </w:pPr>
            <w:r/>
            <w:r>
              <w:rPr>
                <w:b/>
                <w:sz w:val="18"/>
              </w:rPr>
              <w:t>2025.10~2026.09</w:t>
            </w:r>
          </w:p>
        </w:tc>
        <w:tc>
          <w:tcPr>
            <w:tcW w:type="dxa" w:w="1701"/>
          </w:tcPr>
          <w:p>
            <w:pPr>
              <w:spacing w:line="240" w:lineRule="auto"/>
              <w:jc w:val="center"/>
            </w:pPr>
            <w:r/>
            <w:r>
              <w:rPr>
                <w:b/>
                <w:sz w:val="18"/>
              </w:rPr>
              <w:t>3년 평균</w:t>
            </w:r>
          </w:p>
        </w:tc>
      </w:tr>
      <w:tr>
        <w:tc>
          <w:tcPr>
            <w:tcW w:type="dxa" w:w="1247"/>
          </w:tcPr>
          <w:p>
            <w:pPr>
              <w:spacing w:line="240" w:lineRule="auto"/>
              <w:jc w:val="center"/>
            </w:pPr>
            <w:r/>
            <w:r>
              <w:rPr>
                <w:b w:val="0"/>
                <w:sz w:val="18"/>
              </w:rPr>
              <w:t>10월</w:t>
            </w:r>
          </w:p>
        </w:tc>
        <w:tc>
          <w:tcPr>
            <w:tcW w:type="dxa" w:w="2041"/>
          </w:tcPr>
          <w:p>
            <w:pPr>
              <w:spacing w:line="240" w:lineRule="auto"/>
              <w:jc w:val="center"/>
            </w:pPr>
            <w:r/>
            <w:r>
              <w:rPr>
                <w:b w:val="0"/>
                <w:sz w:val="18"/>
              </w:rPr>
              <w:t>11,744</w:t>
            </w:r>
          </w:p>
        </w:tc>
        <w:tc>
          <w:tcPr>
            <w:tcW w:type="dxa" w:w="2041"/>
          </w:tcPr>
          <w:p>
            <w:pPr>
              <w:spacing w:line="240" w:lineRule="auto"/>
              <w:jc w:val="center"/>
            </w:pPr>
            <w:r/>
            <w:r>
              <w:rPr>
                <w:b w:val="0"/>
                <w:sz w:val="18"/>
              </w:rPr>
              <w:t>12,520</w:t>
            </w:r>
          </w:p>
        </w:tc>
        <w:tc>
          <w:tcPr>
            <w:tcW w:type="dxa" w:w="2041"/>
          </w:tcPr>
          <w:p>
            <w:pPr>
              <w:spacing w:line="240" w:lineRule="auto"/>
              <w:jc w:val="center"/>
            </w:pPr>
            <w:r/>
            <w:r>
              <w:rPr>
                <w:b w:val="0"/>
                <w:sz w:val="18"/>
              </w:rPr>
              <w:t>8,542</w:t>
            </w:r>
          </w:p>
        </w:tc>
        <w:tc>
          <w:tcPr>
            <w:tcW w:type="dxa" w:w="1701"/>
          </w:tcPr>
          <w:p>
            <w:pPr>
              <w:spacing w:line="240" w:lineRule="auto"/>
              <w:jc w:val="center"/>
            </w:pPr>
            <w:r/>
            <w:r>
              <w:rPr>
                <w:b w:val="0"/>
                <w:sz w:val="18"/>
              </w:rPr>
              <w:t>10,935</w:t>
            </w:r>
          </w:p>
        </w:tc>
      </w:tr>
      <w:tr>
        <w:tc>
          <w:tcPr>
            <w:tcW w:type="dxa" w:w="1247"/>
          </w:tcPr>
          <w:p>
            <w:pPr>
              <w:spacing w:line="240" w:lineRule="auto"/>
              <w:jc w:val="center"/>
            </w:pPr>
            <w:r/>
            <w:r>
              <w:rPr>
                <w:b w:val="0"/>
                <w:sz w:val="18"/>
              </w:rPr>
              <w:t>11월</w:t>
            </w:r>
          </w:p>
        </w:tc>
        <w:tc>
          <w:tcPr>
            <w:tcW w:type="dxa" w:w="2041"/>
          </w:tcPr>
          <w:p>
            <w:pPr>
              <w:spacing w:line="240" w:lineRule="auto"/>
              <w:jc w:val="center"/>
            </w:pPr>
            <w:r/>
            <w:r>
              <w:rPr>
                <w:b w:val="0"/>
                <w:sz w:val="18"/>
              </w:rPr>
              <w:t>8,766</w:t>
            </w:r>
          </w:p>
        </w:tc>
        <w:tc>
          <w:tcPr>
            <w:tcW w:type="dxa" w:w="2041"/>
          </w:tcPr>
          <w:p>
            <w:pPr>
              <w:spacing w:line="240" w:lineRule="auto"/>
              <w:jc w:val="center"/>
            </w:pPr>
            <w:r/>
            <w:r>
              <w:rPr>
                <w:b w:val="0"/>
                <w:sz w:val="18"/>
              </w:rPr>
              <w:t>10,185</w:t>
            </w:r>
          </w:p>
        </w:tc>
        <w:tc>
          <w:tcPr>
            <w:tcW w:type="dxa" w:w="2041"/>
          </w:tcPr>
          <w:p>
            <w:pPr>
              <w:spacing w:line="240" w:lineRule="auto"/>
              <w:jc w:val="center"/>
            </w:pPr>
            <w:r/>
            <w:r>
              <w:rPr>
                <w:b w:val="0"/>
                <w:sz w:val="18"/>
              </w:rPr>
              <w:t>8,841</w:t>
            </w:r>
          </w:p>
        </w:tc>
        <w:tc>
          <w:tcPr>
            <w:tcW w:type="dxa" w:w="1701"/>
          </w:tcPr>
          <w:p>
            <w:pPr>
              <w:spacing w:line="240" w:lineRule="auto"/>
              <w:jc w:val="center"/>
            </w:pPr>
            <w:r/>
            <w:r>
              <w:rPr>
                <w:b w:val="0"/>
                <w:sz w:val="18"/>
              </w:rPr>
              <w:t>9,264</w:t>
            </w:r>
          </w:p>
        </w:tc>
      </w:tr>
      <w:tr>
        <w:tc>
          <w:tcPr>
            <w:tcW w:type="dxa" w:w="1247"/>
          </w:tcPr>
          <w:p>
            <w:pPr>
              <w:spacing w:line="240" w:lineRule="auto"/>
              <w:jc w:val="center"/>
            </w:pPr>
            <w:r/>
            <w:r>
              <w:rPr>
                <w:b w:val="0"/>
                <w:sz w:val="18"/>
              </w:rPr>
              <w:t>12월</w:t>
            </w:r>
          </w:p>
        </w:tc>
        <w:tc>
          <w:tcPr>
            <w:tcW w:type="dxa" w:w="2041"/>
          </w:tcPr>
          <w:p>
            <w:pPr>
              <w:spacing w:line="240" w:lineRule="auto"/>
              <w:jc w:val="center"/>
            </w:pPr>
            <w:r/>
            <w:r>
              <w:rPr>
                <w:b w:val="0"/>
                <w:sz w:val="18"/>
              </w:rPr>
              <w:t>7,192</w:t>
            </w:r>
          </w:p>
        </w:tc>
        <w:tc>
          <w:tcPr>
            <w:tcW w:type="dxa" w:w="2041"/>
          </w:tcPr>
          <w:p>
            <w:pPr>
              <w:spacing w:line="240" w:lineRule="auto"/>
              <w:jc w:val="center"/>
            </w:pPr>
            <w:r/>
            <w:r>
              <w:rPr>
                <w:b w:val="0"/>
                <w:sz w:val="18"/>
              </w:rPr>
              <w:t>9,701</w:t>
            </w:r>
          </w:p>
        </w:tc>
        <w:tc>
          <w:tcPr>
            <w:tcW w:type="dxa" w:w="2041"/>
          </w:tcPr>
          <w:p>
            <w:pPr>
              <w:spacing w:line="240" w:lineRule="auto"/>
              <w:jc w:val="center"/>
            </w:pPr>
            <w:r/>
            <w:r>
              <w:rPr>
                <w:b w:val="0"/>
                <w:sz w:val="18"/>
              </w:rPr>
              <w:t>6,873</w:t>
            </w:r>
          </w:p>
        </w:tc>
        <w:tc>
          <w:tcPr>
            <w:tcW w:type="dxa" w:w="1701"/>
          </w:tcPr>
          <w:p>
            <w:pPr>
              <w:spacing w:line="240" w:lineRule="auto"/>
              <w:jc w:val="center"/>
            </w:pPr>
            <w:r/>
            <w:r>
              <w:rPr>
                <w:b w:val="0"/>
                <w:sz w:val="18"/>
              </w:rPr>
              <w:t>7,922</w:t>
            </w:r>
          </w:p>
        </w:tc>
      </w:tr>
      <w:tr>
        <w:tc>
          <w:tcPr>
            <w:tcW w:type="dxa" w:w="1247"/>
          </w:tcPr>
          <w:p>
            <w:pPr>
              <w:spacing w:line="240" w:lineRule="auto"/>
              <w:jc w:val="center"/>
            </w:pPr>
            <w:r/>
            <w:r>
              <w:rPr>
                <w:b w:val="0"/>
                <w:sz w:val="18"/>
              </w:rPr>
              <w:t>1월</w:t>
            </w:r>
          </w:p>
        </w:tc>
        <w:tc>
          <w:tcPr>
            <w:tcW w:type="dxa" w:w="2041"/>
          </w:tcPr>
          <w:p>
            <w:pPr>
              <w:spacing w:line="240" w:lineRule="auto"/>
              <w:jc w:val="center"/>
            </w:pPr>
            <w:r/>
            <w:r>
              <w:rPr>
                <w:b w:val="0"/>
                <w:sz w:val="18"/>
              </w:rPr>
              <w:t>7,742</w:t>
            </w:r>
          </w:p>
        </w:tc>
        <w:tc>
          <w:tcPr>
            <w:tcW w:type="dxa" w:w="2041"/>
          </w:tcPr>
          <w:p>
            <w:pPr>
              <w:spacing w:line="240" w:lineRule="auto"/>
              <w:jc w:val="center"/>
            </w:pPr>
            <w:r/>
            <w:r>
              <w:rPr>
                <w:b w:val="0"/>
                <w:sz w:val="18"/>
              </w:rPr>
              <w:t>6,723</w:t>
            </w:r>
          </w:p>
        </w:tc>
        <w:tc>
          <w:tcPr>
            <w:tcW w:type="dxa" w:w="2041"/>
          </w:tcPr>
          <w:p>
            <w:pPr>
              <w:spacing w:line="240" w:lineRule="auto"/>
              <w:jc w:val="center"/>
            </w:pPr>
            <w:r/>
            <w:r>
              <w:rPr>
                <w:b w:val="0"/>
                <w:sz w:val="18"/>
              </w:rPr>
              <w:t>6,908</w:t>
            </w:r>
          </w:p>
        </w:tc>
        <w:tc>
          <w:tcPr>
            <w:tcW w:type="dxa" w:w="1701"/>
          </w:tcPr>
          <w:p>
            <w:pPr>
              <w:spacing w:line="240" w:lineRule="auto"/>
              <w:jc w:val="center"/>
            </w:pPr>
            <w:r/>
            <w:r>
              <w:rPr>
                <w:b w:val="0"/>
                <w:sz w:val="18"/>
              </w:rPr>
              <w:t>7,124</w:t>
            </w:r>
          </w:p>
        </w:tc>
      </w:tr>
      <w:tr>
        <w:tc>
          <w:tcPr>
            <w:tcW w:type="dxa" w:w="1247"/>
          </w:tcPr>
          <w:p>
            <w:pPr>
              <w:spacing w:line="240" w:lineRule="auto"/>
              <w:jc w:val="center"/>
            </w:pPr>
            <w:r/>
            <w:r>
              <w:rPr>
                <w:b w:val="0"/>
                <w:sz w:val="18"/>
              </w:rPr>
              <w:t>2월</w:t>
            </w:r>
          </w:p>
        </w:tc>
        <w:tc>
          <w:tcPr>
            <w:tcW w:type="dxa" w:w="2041"/>
          </w:tcPr>
          <w:p>
            <w:pPr>
              <w:spacing w:line="240" w:lineRule="auto"/>
              <w:jc w:val="center"/>
            </w:pPr>
            <w:r/>
            <w:r>
              <w:rPr>
                <w:b w:val="0"/>
                <w:sz w:val="18"/>
              </w:rPr>
              <w:t>10,145</w:t>
            </w:r>
          </w:p>
        </w:tc>
        <w:tc>
          <w:tcPr>
            <w:tcW w:type="dxa" w:w="2041"/>
          </w:tcPr>
          <w:p>
            <w:pPr>
              <w:spacing w:line="240" w:lineRule="auto"/>
              <w:jc w:val="center"/>
            </w:pPr>
            <w:r/>
            <w:r>
              <w:rPr>
                <w:b w:val="0"/>
                <w:sz w:val="18"/>
              </w:rPr>
              <w:t>6,974</w:t>
            </w:r>
          </w:p>
        </w:tc>
        <w:tc>
          <w:tcPr>
            <w:tcW w:type="dxa" w:w="2041"/>
          </w:tcPr>
          <w:p>
            <w:pPr>
              <w:spacing w:line="240" w:lineRule="auto"/>
              <w:jc w:val="center"/>
            </w:pPr>
            <w:r/>
            <w:r>
              <w:rPr>
                <w:b w:val="0"/>
                <w:sz w:val="18"/>
              </w:rPr>
              <w:t>6,123</w:t>
            </w:r>
          </w:p>
        </w:tc>
        <w:tc>
          <w:tcPr>
            <w:tcW w:type="dxa" w:w="1701"/>
          </w:tcPr>
          <w:p>
            <w:pPr>
              <w:spacing w:line="240" w:lineRule="auto"/>
              <w:jc w:val="center"/>
            </w:pPr>
            <w:r/>
            <w:r>
              <w:rPr>
                <w:b w:val="0"/>
                <w:sz w:val="18"/>
              </w:rPr>
              <w:t>7,748</w:t>
            </w:r>
          </w:p>
        </w:tc>
      </w:tr>
      <w:tr>
        <w:tc>
          <w:tcPr>
            <w:tcW w:type="dxa" w:w="1247"/>
          </w:tcPr>
          <w:p>
            <w:pPr>
              <w:spacing w:line="240" w:lineRule="auto"/>
              <w:jc w:val="center"/>
            </w:pPr>
            <w:r/>
            <w:r>
              <w:rPr>
                <w:b w:val="0"/>
                <w:sz w:val="18"/>
              </w:rPr>
              <w:t>3월</w:t>
            </w:r>
          </w:p>
        </w:tc>
        <w:tc>
          <w:tcPr>
            <w:tcW w:type="dxa" w:w="2041"/>
          </w:tcPr>
          <w:p>
            <w:pPr>
              <w:spacing w:line="240" w:lineRule="auto"/>
              <w:jc w:val="center"/>
            </w:pPr>
            <w:r/>
            <w:r>
              <w:rPr>
                <w:b w:val="0"/>
                <w:sz w:val="18"/>
              </w:rPr>
              <w:t>8,935</w:t>
            </w:r>
          </w:p>
        </w:tc>
        <w:tc>
          <w:tcPr>
            <w:tcW w:type="dxa" w:w="2041"/>
          </w:tcPr>
          <w:p>
            <w:pPr>
              <w:spacing w:line="240" w:lineRule="auto"/>
              <w:jc w:val="center"/>
            </w:pPr>
            <w:r/>
            <w:r>
              <w:rPr>
                <w:b w:val="0"/>
                <w:sz w:val="18"/>
              </w:rPr>
              <w:t>7,126</w:t>
            </w:r>
          </w:p>
        </w:tc>
        <w:tc>
          <w:tcPr>
            <w:tcW w:type="dxa" w:w="2041"/>
          </w:tcPr>
          <w:p>
            <w:pPr>
              <w:spacing w:line="240" w:lineRule="auto"/>
              <w:jc w:val="center"/>
            </w:pPr>
            <w:r/>
            <w:r>
              <w:rPr>
                <w:b w:val="0"/>
                <w:sz w:val="18"/>
              </w:rPr>
              <w:t>5,859</w:t>
            </w:r>
          </w:p>
        </w:tc>
        <w:tc>
          <w:tcPr>
            <w:tcW w:type="dxa" w:w="1701"/>
          </w:tcPr>
          <w:p>
            <w:pPr>
              <w:spacing w:line="240" w:lineRule="auto"/>
              <w:jc w:val="center"/>
            </w:pPr>
            <w:r/>
            <w:r>
              <w:rPr>
                <w:b w:val="0"/>
                <w:sz w:val="18"/>
              </w:rPr>
              <w:t>7,307</w:t>
            </w:r>
          </w:p>
        </w:tc>
      </w:tr>
      <w:tr>
        <w:tc>
          <w:tcPr>
            <w:tcW w:type="dxa" w:w="1247"/>
          </w:tcPr>
          <w:p>
            <w:pPr>
              <w:spacing w:line="240" w:lineRule="auto"/>
              <w:jc w:val="center"/>
            </w:pPr>
            <w:r/>
            <w:r>
              <w:rPr>
                <w:b w:val="0"/>
                <w:sz w:val="18"/>
              </w:rPr>
              <w:t>4월</w:t>
            </w:r>
          </w:p>
        </w:tc>
        <w:tc>
          <w:tcPr>
            <w:tcW w:type="dxa" w:w="2041"/>
          </w:tcPr>
          <w:p>
            <w:pPr>
              <w:spacing w:line="240" w:lineRule="auto"/>
              <w:jc w:val="center"/>
            </w:pPr>
            <w:r/>
            <w:r>
              <w:rPr>
                <w:b w:val="0"/>
                <w:sz w:val="18"/>
              </w:rPr>
              <w:t>7,464</w:t>
            </w:r>
          </w:p>
        </w:tc>
        <w:tc>
          <w:tcPr>
            <w:tcW w:type="dxa" w:w="2041"/>
          </w:tcPr>
          <w:p>
            <w:pPr>
              <w:spacing w:line="240" w:lineRule="auto"/>
              <w:jc w:val="center"/>
            </w:pPr>
            <w:r/>
            <w:r>
              <w:rPr>
                <w:b w:val="0"/>
                <w:sz w:val="18"/>
              </w:rPr>
              <w:t>6,045</w:t>
            </w:r>
          </w:p>
        </w:tc>
        <w:tc>
          <w:tcPr>
            <w:tcW w:type="dxa" w:w="2041"/>
          </w:tcPr>
          <w:p>
            <w:pPr>
              <w:spacing w:line="240" w:lineRule="auto"/>
              <w:jc w:val="center"/>
            </w:pPr>
            <w:r/>
            <w:r>
              <w:rPr>
                <w:b w:val="0"/>
                <w:sz w:val="18"/>
              </w:rPr>
              <w:t>5,400</w:t>
            </w:r>
          </w:p>
        </w:tc>
        <w:tc>
          <w:tcPr>
            <w:tcW w:type="dxa" w:w="1701"/>
          </w:tcPr>
          <w:p>
            <w:pPr>
              <w:spacing w:line="240" w:lineRule="auto"/>
              <w:jc w:val="center"/>
            </w:pPr>
            <w:r/>
            <w:r>
              <w:rPr>
                <w:b w:val="0"/>
                <w:sz w:val="18"/>
              </w:rPr>
              <w:t>6,303</w:t>
            </w:r>
          </w:p>
        </w:tc>
      </w:tr>
      <w:tr>
        <w:tc>
          <w:tcPr>
            <w:tcW w:type="dxa" w:w="1247"/>
          </w:tcPr>
          <w:p>
            <w:pPr>
              <w:spacing w:line="240" w:lineRule="auto"/>
              <w:jc w:val="center"/>
            </w:pPr>
            <w:r/>
            <w:r>
              <w:rPr>
                <w:b w:val="0"/>
                <w:sz w:val="18"/>
              </w:rPr>
              <w:t>5월</w:t>
            </w:r>
          </w:p>
        </w:tc>
        <w:tc>
          <w:tcPr>
            <w:tcW w:type="dxa" w:w="2041"/>
          </w:tcPr>
          <w:p>
            <w:pPr>
              <w:spacing w:line="240" w:lineRule="auto"/>
              <w:jc w:val="center"/>
            </w:pPr>
            <w:r/>
            <w:r>
              <w:rPr>
                <w:b w:val="0"/>
                <w:sz w:val="18"/>
              </w:rPr>
              <w:t>5,905</w:t>
            </w:r>
          </w:p>
        </w:tc>
        <w:tc>
          <w:tcPr>
            <w:tcW w:type="dxa" w:w="2041"/>
          </w:tcPr>
          <w:p>
            <w:pPr>
              <w:spacing w:line="240" w:lineRule="auto"/>
              <w:jc w:val="center"/>
            </w:pPr>
            <w:r/>
            <w:r>
              <w:rPr>
                <w:b w:val="0"/>
                <w:sz w:val="18"/>
              </w:rPr>
              <w:t>4,656</w:t>
            </w:r>
          </w:p>
        </w:tc>
        <w:tc>
          <w:tcPr>
            <w:tcW w:type="dxa" w:w="2041"/>
          </w:tcPr>
          <w:p>
            <w:pPr>
              <w:spacing w:line="240" w:lineRule="auto"/>
              <w:jc w:val="center"/>
            </w:pPr>
            <w:r/>
            <w:r>
              <w:rPr>
                <w:b w:val="0"/>
                <w:sz w:val="18"/>
              </w:rPr>
              <w:t>5,437</w:t>
            </w:r>
          </w:p>
        </w:tc>
        <w:tc>
          <w:tcPr>
            <w:tcW w:type="dxa" w:w="1701"/>
          </w:tcPr>
          <w:p>
            <w:pPr>
              <w:spacing w:line="240" w:lineRule="auto"/>
              <w:jc w:val="center"/>
            </w:pPr>
            <w:r/>
            <w:r>
              <w:rPr>
                <w:b w:val="0"/>
                <w:sz w:val="18"/>
              </w:rPr>
              <w:t>5,333</w:t>
            </w:r>
          </w:p>
        </w:tc>
      </w:tr>
      <w:tr>
        <w:tc>
          <w:tcPr>
            <w:tcW w:type="dxa" w:w="1247"/>
          </w:tcPr>
          <w:p>
            <w:pPr>
              <w:spacing w:line="240" w:lineRule="auto"/>
              <w:jc w:val="center"/>
            </w:pPr>
            <w:r/>
            <w:r>
              <w:rPr>
                <w:b w:val="0"/>
                <w:sz w:val="18"/>
              </w:rPr>
              <w:t>6월</w:t>
            </w:r>
          </w:p>
        </w:tc>
        <w:tc>
          <w:tcPr>
            <w:tcW w:type="dxa" w:w="2041"/>
          </w:tcPr>
          <w:p>
            <w:pPr>
              <w:spacing w:line="240" w:lineRule="auto"/>
              <w:jc w:val="center"/>
            </w:pPr>
            <w:r/>
            <w:r>
              <w:rPr>
                <w:b w:val="0"/>
                <w:sz w:val="18"/>
              </w:rPr>
              <w:t>4,645</w:t>
            </w:r>
          </w:p>
        </w:tc>
        <w:tc>
          <w:tcPr>
            <w:tcW w:type="dxa" w:w="2041"/>
          </w:tcPr>
          <w:p>
            <w:pPr>
              <w:spacing w:line="240" w:lineRule="auto"/>
              <w:jc w:val="center"/>
            </w:pPr>
            <w:r/>
            <w:r>
              <w:rPr>
                <w:b w:val="0"/>
                <w:sz w:val="18"/>
              </w:rPr>
              <w:t>4,487</w:t>
            </w:r>
          </w:p>
        </w:tc>
        <w:tc>
          <w:tcPr>
            <w:tcW w:type="dxa" w:w="2041"/>
          </w:tcPr>
          <w:p>
            <w:pPr>
              <w:spacing w:line="240" w:lineRule="auto"/>
              <w:jc w:val="center"/>
            </w:pPr>
            <w:r/>
            <w:r>
              <w:rPr>
                <w:b w:val="0"/>
                <w:sz w:val="18"/>
              </w:rPr>
              <w:t>4,207</w:t>
            </w:r>
          </w:p>
        </w:tc>
        <w:tc>
          <w:tcPr>
            <w:tcW w:type="dxa" w:w="1701"/>
          </w:tcPr>
          <w:p>
            <w:pPr>
              <w:spacing w:line="240" w:lineRule="auto"/>
              <w:jc w:val="center"/>
            </w:pPr>
            <w:r/>
            <w:r>
              <w:rPr>
                <w:b w:val="0"/>
                <w:sz w:val="18"/>
              </w:rPr>
              <w:t>4,446</w:t>
            </w:r>
          </w:p>
        </w:tc>
      </w:tr>
      <w:tr>
        <w:tc>
          <w:tcPr>
            <w:tcW w:type="dxa" w:w="1247"/>
          </w:tcPr>
          <w:p>
            <w:pPr>
              <w:spacing w:line="240" w:lineRule="auto"/>
              <w:jc w:val="center"/>
            </w:pPr>
            <w:r/>
            <w:r>
              <w:rPr>
                <w:b w:val="0"/>
                <w:sz w:val="18"/>
              </w:rPr>
              <w:t>7월</w:t>
            </w:r>
          </w:p>
        </w:tc>
        <w:tc>
          <w:tcPr>
            <w:tcW w:type="dxa" w:w="2041"/>
          </w:tcPr>
          <w:p>
            <w:pPr>
              <w:spacing w:line="240" w:lineRule="auto"/>
              <w:jc w:val="center"/>
            </w:pPr>
            <w:r/>
            <w:r>
              <w:rPr>
                <w:b w:val="0"/>
                <w:sz w:val="18"/>
              </w:rPr>
              <w:t>4,752</w:t>
            </w:r>
          </w:p>
        </w:tc>
        <w:tc>
          <w:tcPr>
            <w:tcW w:type="dxa" w:w="2041"/>
          </w:tcPr>
          <w:p>
            <w:pPr>
              <w:spacing w:line="240" w:lineRule="auto"/>
              <w:jc w:val="center"/>
            </w:pPr>
            <w:r/>
            <w:r>
              <w:rPr>
                <w:b w:val="0"/>
                <w:sz w:val="18"/>
              </w:rPr>
              <w:t>5,421</w:t>
            </w:r>
          </w:p>
        </w:tc>
        <w:tc>
          <w:tcPr>
            <w:tcW w:type="dxa" w:w="2041"/>
          </w:tcPr>
          <w:p>
            <w:pPr>
              <w:spacing w:line="240" w:lineRule="auto"/>
              <w:jc w:val="center"/>
            </w:pPr>
            <w:r/>
            <w:r>
              <w:rPr>
                <w:b w:val="0"/>
                <w:sz w:val="18"/>
              </w:rPr>
              <w:t>4,686</w:t>
            </w:r>
          </w:p>
        </w:tc>
        <w:tc>
          <w:tcPr>
            <w:tcW w:type="dxa" w:w="1701"/>
          </w:tcPr>
          <w:p>
            <w:pPr>
              <w:spacing w:line="240" w:lineRule="auto"/>
              <w:jc w:val="center"/>
            </w:pPr>
            <w:r/>
            <w:r>
              <w:rPr>
                <w:b w:val="0"/>
                <w:sz w:val="18"/>
              </w:rPr>
              <w:t>4,953</w:t>
            </w:r>
          </w:p>
        </w:tc>
      </w:tr>
      <w:tr>
        <w:tc>
          <w:tcPr>
            <w:tcW w:type="dxa" w:w="1247"/>
          </w:tcPr>
          <w:p>
            <w:pPr>
              <w:spacing w:line="240" w:lineRule="auto"/>
              <w:jc w:val="center"/>
            </w:pPr>
            <w:r/>
            <w:r>
              <w:rPr>
                <w:b w:val="0"/>
                <w:sz w:val="18"/>
              </w:rPr>
              <w:t>8월</w:t>
            </w:r>
          </w:p>
        </w:tc>
        <w:tc>
          <w:tcPr>
            <w:tcW w:type="dxa" w:w="2041"/>
          </w:tcPr>
          <w:p>
            <w:pPr>
              <w:spacing w:line="240" w:lineRule="auto"/>
              <w:jc w:val="center"/>
            </w:pPr>
            <w:r/>
            <w:r>
              <w:rPr>
                <w:b w:val="0"/>
                <w:sz w:val="18"/>
              </w:rPr>
              <w:t>5,564</w:t>
            </w:r>
          </w:p>
        </w:tc>
        <w:tc>
          <w:tcPr>
            <w:tcW w:type="dxa" w:w="2041"/>
          </w:tcPr>
          <w:p>
            <w:pPr>
              <w:spacing w:line="240" w:lineRule="auto"/>
              <w:jc w:val="center"/>
            </w:pPr>
            <w:r/>
            <w:r>
              <w:rPr>
                <w:b w:val="0"/>
                <w:sz w:val="18"/>
              </w:rPr>
              <w:t>7,596</w:t>
            </w:r>
          </w:p>
        </w:tc>
        <w:tc>
          <w:tcPr>
            <w:tcW w:type="dxa" w:w="2041"/>
          </w:tcPr>
          <w:p>
            <w:pPr>
              <w:spacing w:line="240" w:lineRule="auto"/>
              <w:jc w:val="center"/>
            </w:pPr>
            <w:r/>
            <w:r>
              <w:rPr>
                <w:b w:val="0"/>
                <w:sz w:val="18"/>
              </w:rPr>
              <w:t>5,782</w:t>
            </w:r>
          </w:p>
        </w:tc>
        <w:tc>
          <w:tcPr>
            <w:tcW w:type="dxa" w:w="1701"/>
          </w:tcPr>
          <w:p>
            <w:pPr>
              <w:spacing w:line="240" w:lineRule="auto"/>
              <w:jc w:val="center"/>
            </w:pPr>
            <w:r/>
            <w:r>
              <w:rPr>
                <w:b w:val="0"/>
                <w:sz w:val="18"/>
              </w:rPr>
              <w:t>6,314</w:t>
            </w:r>
          </w:p>
        </w:tc>
      </w:tr>
      <w:tr>
        <w:tc>
          <w:tcPr>
            <w:tcW w:type="dxa" w:w="1247"/>
          </w:tcPr>
          <w:p>
            <w:pPr>
              <w:spacing w:line="240" w:lineRule="auto"/>
              <w:jc w:val="center"/>
            </w:pPr>
            <w:r/>
            <w:r>
              <w:rPr>
                <w:b w:val="0"/>
                <w:sz w:val="18"/>
              </w:rPr>
              <w:t>9월</w:t>
            </w:r>
          </w:p>
        </w:tc>
        <w:tc>
          <w:tcPr>
            <w:tcW w:type="dxa" w:w="2041"/>
          </w:tcPr>
          <w:p>
            <w:pPr>
              <w:spacing w:line="240" w:lineRule="auto"/>
              <w:jc w:val="center"/>
            </w:pPr>
            <w:r/>
            <w:r>
              <w:rPr>
                <w:b w:val="0"/>
                <w:sz w:val="18"/>
              </w:rPr>
              <w:t>8,642</w:t>
            </w:r>
          </w:p>
        </w:tc>
        <w:tc>
          <w:tcPr>
            <w:tcW w:type="dxa" w:w="2041"/>
          </w:tcPr>
          <w:p>
            <w:pPr>
              <w:spacing w:line="240" w:lineRule="auto"/>
              <w:jc w:val="center"/>
            </w:pPr>
            <w:r/>
            <w:r>
              <w:rPr>
                <w:b w:val="0"/>
                <w:sz w:val="18"/>
              </w:rPr>
              <w:t>8,843</w:t>
            </w:r>
          </w:p>
        </w:tc>
        <w:tc>
          <w:tcPr>
            <w:tcW w:type="dxa" w:w="2041"/>
          </w:tcPr>
          <w:p>
            <w:pPr>
              <w:spacing w:line="240" w:lineRule="auto"/>
              <w:jc w:val="center"/>
            </w:pPr>
            <w:r/>
            <w:r>
              <w:rPr>
                <w:b w:val="0"/>
                <w:sz w:val="18"/>
              </w:rPr>
              <w:t>7,968</w:t>
            </w:r>
          </w:p>
        </w:tc>
        <w:tc>
          <w:tcPr>
            <w:tcW w:type="dxa" w:w="1701"/>
          </w:tcPr>
          <w:p>
            <w:pPr>
              <w:spacing w:line="240" w:lineRule="auto"/>
              <w:jc w:val="center"/>
            </w:pPr>
            <w:r/>
            <w:r>
              <w:rPr>
                <w:b w:val="0"/>
                <w:sz w:val="18"/>
              </w:rPr>
              <w:t>8,484</w:t>
            </w:r>
          </w:p>
        </w:tc>
      </w:tr>
      <w:tr>
        <w:tc>
          <w:tcPr>
            <w:tcW w:type="dxa" w:w="1247"/>
          </w:tcPr>
          <w:p>
            <w:pPr>
              <w:spacing w:line="240" w:lineRule="auto"/>
              <w:jc w:val="center"/>
            </w:pPr>
            <w:r/>
            <w:r>
              <w:rPr>
                <w:b w:val="0"/>
                <w:sz w:val="18"/>
              </w:rPr>
              <w:t>평균</w:t>
            </w:r>
          </w:p>
        </w:tc>
        <w:tc>
          <w:tcPr>
            <w:tcW w:type="dxa" w:w="2041"/>
          </w:tcPr>
          <w:p>
            <w:pPr>
              <w:spacing w:line="240" w:lineRule="auto"/>
              <w:jc w:val="center"/>
            </w:pPr>
            <w:r/>
            <w:r>
              <w:rPr>
                <w:b w:val="0"/>
                <w:sz w:val="18"/>
              </w:rPr>
              <w:t>7,625</w:t>
            </w:r>
          </w:p>
        </w:tc>
        <w:tc>
          <w:tcPr>
            <w:tcW w:type="dxa" w:w="2041"/>
          </w:tcPr>
          <w:p>
            <w:pPr>
              <w:spacing w:line="240" w:lineRule="auto"/>
              <w:jc w:val="center"/>
            </w:pPr>
            <w:r/>
            <w:r>
              <w:rPr>
                <w:b w:val="0"/>
                <w:sz w:val="18"/>
              </w:rPr>
              <w:t>7,523</w:t>
            </w:r>
          </w:p>
        </w:tc>
        <w:tc>
          <w:tcPr>
            <w:tcW w:type="dxa" w:w="2041"/>
          </w:tcPr>
          <w:p>
            <w:pPr>
              <w:spacing w:line="240" w:lineRule="auto"/>
              <w:jc w:val="center"/>
            </w:pPr>
            <w:r/>
            <w:r>
              <w:rPr>
                <w:b w:val="0"/>
                <w:sz w:val="18"/>
              </w:rPr>
              <w:t>6,385</w:t>
            </w:r>
          </w:p>
        </w:tc>
        <w:tc>
          <w:tcPr>
            <w:tcW w:type="dxa" w:w="1701"/>
          </w:tcPr>
          <w:p>
            <w:pPr>
              <w:spacing w:line="240" w:lineRule="auto"/>
              <w:jc w:val="center"/>
            </w:pPr>
            <w:r/>
            <w:r>
              <w:rPr>
                <w:b w:val="0"/>
                <w:sz w:val="18"/>
              </w:rPr>
              <w:t>7,178</w:t>
            </w:r>
          </w:p>
        </w:tc>
      </w:tr>
    </w:tbl>
    <w:p>
      <w:pPr>
        <w:spacing w:after="80" w:before="40" w:line="240" w:lineRule="auto"/>
        <w:jc w:val="left"/>
      </w:pPr>
      <w:r>
        <w:rPr>
          <w:b w:val="0"/>
          <w:sz w:val="18"/>
        </w:rPr>
        <w:t>※ 자료: KAMIS 소매가격 일별 자료(대전)를 월별로 평균. 2025년 9월은 9월 2~10일 자료가 없어 15일 평균임.</w:t>
      </w:r>
    </w:p>
    <w:p>
      <w:pPr>
        <w:spacing w:line="240" w:lineRule="auto"/>
        <w:jc w:val="center"/>
      </w:pPr>
      <w:r>
        <w:drawing xmlns:a="http://schemas.openxmlformats.org/drawingml/2006/main" xmlns:c="http://schemas.openxmlformats.org/drawingml/2006/chart">
          <wp:inline distT="0" distB="0" distL="0" distR="0">
            <wp:extent cx="6120000" cy="2232000"/>
            <wp:effectExtent l="0" t="0" r="0" b="0"/>
            <wp:docPr id="1001" name="Chart 1"/>
            <wp:cNvGraphicFramePr/>
            <a:graphic>
              <a:graphicData uri="http://schemas.openxmlformats.org/drawingml/2006/chart">
                <c:chart r:id="rId9"/>
              </a:graphicData>
            </a:graphic>
          </wp:inline>
        </w:drawing>
      </w:r>
    </w:p>
    <w:p>
      <w:pPr>
        <w:spacing w:after="60" w:before="80"/>
        <w:ind w:firstLine="240"/>
        <w:jc w:val="both"/>
      </w:pPr>
      <w:r>
        <w:rPr>
          <w:b w:val="0"/>
        </w:rPr>
        <w:t>표 1과 그래프 1에서 가장 먼저 보이는 것은 해마다 되풀이되는 계절 흐름입니다. 대전 토마토 가격은 매년 6~7월에 가장 낮고 9~11월에 가장 높았습니다. 3년 평균으로 보면 6월이 4,446원, 10월이 10,935원으로 약 2.5배 차이가 났습니다. 1년 단위 평균은 7,625원, 7,523원, 6,385원으로 마지막 1년이 가장 낮았고, 36개월 중 최고가는 2024년 10월(12,520원), 최저가는 2026년 6월(4,207원)이었습니다.</w:t>
      </w:r>
    </w:p>
    <w:p>
      <w:pPr>
        <w:spacing w:after="60" w:before="0"/>
        <w:ind w:firstLine="240"/>
        <w:jc w:val="both"/>
      </w:pPr>
      <w:r>
        <w:rPr>
          <w:b w:val="0"/>
        </w:rPr>
        <w:t>대전 가격은 비교할 수 있는 27개월(2024년 3월~2026년 5월) 모두 전국 평균보다 높았고, 평균 12.6% 비쌌습니다. 다만 두 가격의 상관계수가 0.985로 매우 높아, 대전 가격도 전국 수급 흐름을 거의 그대로 따라 움직였다고 볼 수 있습니다.</w:t>
      </w:r>
    </w:p>
    <w:p>
      <w:pPr>
        <w:keepNext/>
        <w:spacing w:after="60" w:before="160"/>
        <w:jc w:val="left"/>
      </w:pPr>
      <w:r>
        <w:rPr>
          <w:b/>
          <w:sz w:val="26"/>
        </w:rPr>
        <w:t>3. 월별 기상과 가격 변동의 관계</w:t>
      </w:r>
    </w:p>
    <w:p>
      <w:pPr>
        <w:keepNext/>
        <w:spacing w:after="40" w:before="80"/>
        <w:jc w:val="left"/>
      </w:pPr>
      <w:r>
        <w:rPr>
          <w:b/>
          <w:sz w:val="24"/>
        </w:rPr>
        <w:t>1) 분석 방법</w:t>
      </w:r>
    </w:p>
    <w:p>
      <w:pPr>
        <w:spacing w:after="60" w:before="0"/>
        <w:ind w:firstLine="240"/>
        <w:jc w:val="both"/>
      </w:pPr>
      <w:r>
        <w:rPr>
          <w:b w:val="0"/>
        </w:rPr>
        <w:t>대전의 월평균 소매가격과 대전 관측소의 월별 기상 요소 사이의 상관계수(피어슨 r)를 구했습니다. 기상이 작물의 생육과 착과에 영향을 준 뒤 출하량과 가격에 나타나기까지는 시간이 걸리기 때문에, 같은 달 기상뿐 아니라 1개월 전과 2개월 전 기상과의 관계도 함께 계산했습니다.</w:t>
      </w:r>
    </w:p>
    <w:p>
      <w:pPr>
        <w:keepNext/>
        <w:spacing w:after="40" w:before="120" w:line="240" w:lineRule="auto"/>
        <w:jc w:val="center"/>
      </w:pPr>
      <w:r>
        <w:rPr>
          <w:b/>
          <w:sz w:val="20"/>
        </w:rPr>
        <w:t>표 2. 대전 토마토 월평균 소매가격과 대전 기상의 상관계수</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tcPr>
          <w:p>
            <w:pPr>
              <w:spacing w:line="240" w:lineRule="auto"/>
              <w:jc w:val="center"/>
            </w:pPr>
            <w:r/>
            <w:r>
              <w:rPr>
                <w:b/>
                <w:sz w:val="19"/>
              </w:rPr>
              <w:t>기상 요소</w:t>
            </w:r>
          </w:p>
        </w:tc>
        <w:tc>
          <w:tcPr>
            <w:tcW w:type="dxa" w:w="1701"/>
          </w:tcPr>
          <w:p>
            <w:pPr>
              <w:spacing w:line="240" w:lineRule="auto"/>
              <w:jc w:val="center"/>
            </w:pPr>
            <w:r/>
            <w:r>
              <w:rPr>
                <w:b/>
                <w:sz w:val="19"/>
              </w:rPr>
              <w:t>같은 달</w:t>
            </w:r>
          </w:p>
        </w:tc>
        <w:tc>
          <w:tcPr>
            <w:tcW w:type="dxa" w:w="1701"/>
          </w:tcPr>
          <w:p>
            <w:pPr>
              <w:spacing w:line="240" w:lineRule="auto"/>
              <w:jc w:val="center"/>
            </w:pPr>
            <w:r/>
            <w:r>
              <w:rPr>
                <w:b/>
                <w:sz w:val="19"/>
              </w:rPr>
              <w:t>1개월 전 기상</w:t>
            </w:r>
          </w:p>
        </w:tc>
        <w:tc>
          <w:tcPr>
            <w:tcW w:type="dxa" w:w="1701"/>
          </w:tcPr>
          <w:p>
            <w:pPr>
              <w:spacing w:line="240" w:lineRule="auto"/>
              <w:jc w:val="center"/>
            </w:pPr>
            <w:r/>
            <w:r>
              <w:rPr>
                <w:b/>
                <w:sz w:val="19"/>
              </w:rPr>
              <w:t>2개월 전 기상</w:t>
            </w:r>
          </w:p>
        </w:tc>
      </w:tr>
      <w:tr>
        <w:tc>
          <w:tcPr>
            <w:tcW w:type="dxa" w:w="2268"/>
          </w:tcPr>
          <w:p>
            <w:pPr>
              <w:spacing w:line="240" w:lineRule="auto"/>
              <w:jc w:val="center"/>
            </w:pPr>
            <w:r/>
            <w:r>
              <w:rPr>
                <w:b w:val="0"/>
                <w:sz w:val="19"/>
              </w:rPr>
              <w:t>월평균기온</w:t>
            </w:r>
          </w:p>
        </w:tc>
        <w:tc>
          <w:tcPr>
            <w:tcW w:type="dxa" w:w="1701"/>
          </w:tcPr>
          <w:p>
            <w:pPr>
              <w:spacing w:line="240" w:lineRule="auto"/>
              <w:jc w:val="center"/>
            </w:pPr>
            <w:r/>
            <w:r>
              <w:rPr>
                <w:b w:val="0"/>
                <w:sz w:val="19"/>
              </w:rPr>
              <w:t>-0.34</w:t>
            </w:r>
          </w:p>
        </w:tc>
        <w:tc>
          <w:tcPr>
            <w:tcW w:type="dxa" w:w="1701"/>
          </w:tcPr>
          <w:p>
            <w:pPr>
              <w:spacing w:line="240" w:lineRule="auto"/>
              <w:jc w:val="center"/>
            </w:pPr>
            <w:r/>
            <w:r>
              <w:rPr>
                <w:b w:val="0"/>
                <w:sz w:val="19"/>
              </w:rPr>
              <w:t>-0.02</w:t>
            </w:r>
          </w:p>
        </w:tc>
        <w:tc>
          <w:tcPr>
            <w:tcW w:type="dxa" w:w="1701"/>
          </w:tcPr>
          <w:p>
            <w:pPr>
              <w:spacing w:line="240" w:lineRule="auto"/>
              <w:jc w:val="center"/>
            </w:pPr>
            <w:r/>
            <w:r>
              <w:rPr>
                <w:b w:val="0"/>
                <w:sz w:val="19"/>
              </w:rPr>
              <w:t>0.29</w:t>
            </w:r>
          </w:p>
        </w:tc>
      </w:tr>
      <w:tr>
        <w:tc>
          <w:tcPr>
            <w:tcW w:type="dxa" w:w="2268"/>
          </w:tcPr>
          <w:p>
            <w:pPr>
              <w:spacing w:line="240" w:lineRule="auto"/>
              <w:jc w:val="center"/>
            </w:pPr>
            <w:r/>
            <w:r>
              <w:rPr>
                <w:b w:val="0"/>
                <w:sz w:val="19"/>
              </w:rPr>
              <w:t>월강수량</w:t>
            </w:r>
          </w:p>
        </w:tc>
        <w:tc>
          <w:tcPr>
            <w:tcW w:type="dxa" w:w="1701"/>
          </w:tcPr>
          <w:p>
            <w:pPr>
              <w:spacing w:line="240" w:lineRule="auto"/>
              <w:jc w:val="center"/>
            </w:pPr>
            <w:r/>
            <w:r>
              <w:rPr>
                <w:b w:val="0"/>
                <w:sz w:val="19"/>
              </w:rPr>
              <w:t>-0.33</w:t>
            </w:r>
          </w:p>
        </w:tc>
        <w:tc>
          <w:tcPr>
            <w:tcW w:type="dxa" w:w="1701"/>
          </w:tcPr>
          <w:p>
            <w:pPr>
              <w:spacing w:line="240" w:lineRule="auto"/>
              <w:jc w:val="center"/>
            </w:pPr>
            <w:r/>
            <w:r>
              <w:rPr>
                <w:b w:val="0"/>
                <w:sz w:val="19"/>
              </w:rPr>
              <w:t>0.02</w:t>
            </w:r>
          </w:p>
        </w:tc>
        <w:tc>
          <w:tcPr>
            <w:tcW w:type="dxa" w:w="1701"/>
          </w:tcPr>
          <w:p>
            <w:pPr>
              <w:spacing w:line="240" w:lineRule="auto"/>
              <w:jc w:val="center"/>
            </w:pPr>
            <w:r/>
            <w:r>
              <w:rPr>
                <w:b w:val="0"/>
                <w:sz w:val="19"/>
              </w:rPr>
              <w:t>0.38</w:t>
            </w:r>
          </w:p>
        </w:tc>
      </w:tr>
      <w:tr>
        <w:tc>
          <w:tcPr>
            <w:tcW w:type="dxa" w:w="2268"/>
          </w:tcPr>
          <w:p>
            <w:pPr>
              <w:spacing w:line="240" w:lineRule="auto"/>
              <w:jc w:val="center"/>
            </w:pPr>
            <w:r/>
            <w:r>
              <w:rPr>
                <w:b w:val="0"/>
                <w:sz w:val="19"/>
              </w:rPr>
              <w:t>월일조시간</w:t>
            </w:r>
          </w:p>
        </w:tc>
        <w:tc>
          <w:tcPr>
            <w:tcW w:type="dxa" w:w="1701"/>
          </w:tcPr>
          <w:p>
            <w:pPr>
              <w:spacing w:line="240" w:lineRule="auto"/>
              <w:jc w:val="center"/>
            </w:pPr>
            <w:r/>
            <w:r>
              <w:rPr>
                <w:b w:val="0"/>
                <w:sz w:val="19"/>
              </w:rPr>
              <w:t>-0.41</w:t>
            </w:r>
          </w:p>
        </w:tc>
        <w:tc>
          <w:tcPr>
            <w:tcW w:type="dxa" w:w="1701"/>
          </w:tcPr>
          <w:p>
            <w:pPr>
              <w:spacing w:line="240" w:lineRule="auto"/>
              <w:jc w:val="center"/>
            </w:pPr>
            <w:r/>
            <w:r>
              <w:rPr>
                <w:b w:val="0"/>
                <w:sz w:val="19"/>
              </w:rPr>
              <w:t>-0.49</w:t>
            </w:r>
          </w:p>
        </w:tc>
        <w:tc>
          <w:tcPr>
            <w:tcW w:type="dxa" w:w="1701"/>
          </w:tcPr>
          <w:p>
            <w:pPr>
              <w:spacing w:line="240" w:lineRule="auto"/>
              <w:jc w:val="center"/>
            </w:pPr>
            <w:r/>
            <w:r>
              <w:rPr>
                <w:b w:val="0"/>
                <w:sz w:val="19"/>
              </w:rPr>
              <w:t>-0.44</w:t>
            </w:r>
          </w:p>
        </w:tc>
      </w:tr>
      <w:tr>
        <w:tc>
          <w:tcPr>
            <w:tcW w:type="dxa" w:w="2268"/>
          </w:tcPr>
          <w:p>
            <w:pPr>
              <w:spacing w:line="240" w:lineRule="auto"/>
              <w:jc w:val="center"/>
            </w:pPr>
            <w:r/>
            <w:r>
              <w:rPr>
                <w:b w:val="0"/>
                <w:sz w:val="19"/>
              </w:rPr>
              <w:t>평균최고기온</w:t>
            </w:r>
          </w:p>
        </w:tc>
        <w:tc>
          <w:tcPr>
            <w:tcW w:type="dxa" w:w="1701"/>
          </w:tcPr>
          <w:p>
            <w:pPr>
              <w:spacing w:line="240" w:lineRule="auto"/>
              <w:jc w:val="center"/>
            </w:pPr>
            <w:r/>
            <w:r>
              <w:rPr>
                <w:b w:val="0"/>
                <w:sz w:val="19"/>
              </w:rPr>
              <w:t>-0.35</w:t>
            </w:r>
          </w:p>
        </w:tc>
        <w:tc>
          <w:tcPr>
            <w:tcW w:type="dxa" w:w="1701"/>
          </w:tcPr>
          <w:p>
            <w:pPr>
              <w:spacing w:line="240" w:lineRule="auto"/>
              <w:jc w:val="center"/>
            </w:pPr>
            <w:r/>
            <w:r>
              <w:rPr>
                <w:b w:val="0"/>
                <w:sz w:val="19"/>
              </w:rPr>
              <w:t>-0.05</w:t>
            </w:r>
          </w:p>
        </w:tc>
        <w:tc>
          <w:tcPr>
            <w:tcW w:type="dxa" w:w="1701"/>
          </w:tcPr>
          <w:p>
            <w:pPr>
              <w:spacing w:line="240" w:lineRule="auto"/>
              <w:jc w:val="center"/>
            </w:pPr>
            <w:r/>
            <w:r>
              <w:rPr>
                <w:b w:val="0"/>
                <w:sz w:val="19"/>
              </w:rPr>
              <w:t>0.23</w:t>
            </w:r>
          </w:p>
        </w:tc>
      </w:tr>
      <w:tr>
        <w:tc>
          <w:tcPr>
            <w:tcW w:type="dxa" w:w="2268"/>
          </w:tcPr>
          <w:p>
            <w:pPr>
              <w:spacing w:line="240" w:lineRule="auto"/>
              <w:jc w:val="center"/>
            </w:pPr>
            <w:r/>
            <w:r>
              <w:rPr>
                <w:b w:val="0"/>
                <w:sz w:val="19"/>
              </w:rPr>
              <w:t>평균최저기온</w:t>
            </w:r>
          </w:p>
        </w:tc>
        <w:tc>
          <w:tcPr>
            <w:tcW w:type="dxa" w:w="1701"/>
          </w:tcPr>
          <w:p>
            <w:pPr>
              <w:spacing w:line="240" w:lineRule="auto"/>
              <w:jc w:val="center"/>
            </w:pPr>
            <w:r/>
            <w:r>
              <w:rPr>
                <w:b w:val="0"/>
                <w:sz w:val="19"/>
              </w:rPr>
              <w:t>-0.32</w:t>
            </w:r>
          </w:p>
        </w:tc>
        <w:tc>
          <w:tcPr>
            <w:tcW w:type="dxa" w:w="1701"/>
          </w:tcPr>
          <w:p>
            <w:pPr>
              <w:spacing w:line="240" w:lineRule="auto"/>
              <w:jc w:val="center"/>
            </w:pPr>
            <w:r/>
            <w:r>
              <w:rPr>
                <w:b w:val="0"/>
                <w:sz w:val="19"/>
              </w:rPr>
              <w:t>0.04</w:t>
            </w:r>
          </w:p>
        </w:tc>
        <w:tc>
          <w:tcPr>
            <w:tcW w:type="dxa" w:w="1701"/>
          </w:tcPr>
          <w:p>
            <w:pPr>
              <w:spacing w:line="240" w:lineRule="auto"/>
              <w:jc w:val="center"/>
            </w:pPr>
            <w:r/>
            <w:r>
              <w:rPr>
                <w:b w:val="0"/>
                <w:sz w:val="19"/>
              </w:rPr>
              <w:t>0.35</w:t>
            </w:r>
          </w:p>
        </w:tc>
      </w:tr>
      <w:tr>
        <w:tc>
          <w:tcPr>
            <w:tcW w:type="dxa" w:w="2268"/>
          </w:tcPr>
          <w:p>
            <w:pPr>
              <w:spacing w:line="240" w:lineRule="auto"/>
              <w:jc w:val="center"/>
            </w:pPr>
            <w:r/>
            <w:r>
              <w:rPr>
                <w:b w:val="0"/>
                <w:sz w:val="19"/>
              </w:rPr>
              <w:t>평균상대습도</w:t>
            </w:r>
          </w:p>
        </w:tc>
        <w:tc>
          <w:tcPr>
            <w:tcW w:type="dxa" w:w="1701"/>
          </w:tcPr>
          <w:p>
            <w:pPr>
              <w:spacing w:line="240" w:lineRule="auto"/>
              <w:jc w:val="center"/>
            </w:pPr>
            <w:r/>
            <w:r>
              <w:rPr>
                <w:b w:val="0"/>
                <w:sz w:val="19"/>
              </w:rPr>
              <w:t>0.20</w:t>
            </w:r>
          </w:p>
        </w:tc>
        <w:tc>
          <w:tcPr>
            <w:tcW w:type="dxa" w:w="1701"/>
          </w:tcPr>
          <w:p>
            <w:pPr>
              <w:spacing w:line="240" w:lineRule="auto"/>
              <w:jc w:val="center"/>
            </w:pPr>
            <w:r/>
            <w:r>
              <w:rPr>
                <w:b w:val="0"/>
                <w:sz w:val="19"/>
              </w:rPr>
              <w:t>0.51</w:t>
            </w:r>
          </w:p>
        </w:tc>
        <w:tc>
          <w:tcPr>
            <w:tcW w:type="dxa" w:w="1701"/>
          </w:tcPr>
          <w:p>
            <w:pPr>
              <w:spacing w:line="240" w:lineRule="auto"/>
              <w:jc w:val="center"/>
            </w:pPr>
            <w:r/>
            <w:r>
              <w:rPr>
                <w:b w:val="0"/>
                <w:sz w:val="19"/>
              </w:rPr>
              <w:t>0.74</w:t>
            </w:r>
          </w:p>
        </w:tc>
      </w:tr>
    </w:tbl>
    <w:p>
      <w:pPr>
        <w:spacing w:after="80" w:before="40" w:line="240" w:lineRule="auto"/>
        <w:jc w:val="left"/>
      </w:pPr>
      <w:r>
        <w:rPr>
          <w:b w:val="0"/>
          <w:sz w:val="18"/>
        </w:rPr>
        <w:t>※ 자료: 기상청 ASOS 월자료(대전, 133). 상관계수는 관련의 방향과 크기를 보여 줄 뿐 원인과 결과를 뜻하지 않음.</w:t>
      </w:r>
    </w:p>
    <w:p>
      <w:pPr>
        <w:spacing w:line="240" w:lineRule="auto"/>
        <w:jc w:val="center"/>
      </w:pPr>
      <w:r>
        <w:drawing xmlns:a="http://schemas.openxmlformats.org/drawingml/2006/main" xmlns:c="http://schemas.openxmlformats.org/drawingml/2006/chart">
          <wp:inline distT="0" distB="0" distL="0" distR="0">
            <wp:extent cx="6120000" cy="2160000"/>
            <wp:effectExtent l="0" t="0" r="0" b="0"/>
            <wp:docPr id="1002" name="Chart 2"/>
            <wp:cNvGraphicFramePr/>
            <a:graphic>
              <a:graphicData uri="http://schemas.openxmlformats.org/drawingml/2006/chart">
                <c:chart r:id="rId10"/>
              </a:graphicData>
            </a:graphic>
          </wp:inline>
        </w:drawing>
      </w:r>
    </w:p>
    <w:p>
      <w:pPr>
        <w:keepNext/>
        <w:spacing w:after="40" w:before="80"/>
        <w:jc w:val="left"/>
      </w:pPr>
      <w:r>
        <w:rPr>
          <w:b/>
          <w:sz w:val="24"/>
        </w:rPr>
        <w:t>2) 상관분석 결과</w:t>
      </w:r>
    </w:p>
    <w:p>
      <w:pPr>
        <w:spacing w:after="60" w:before="0"/>
        <w:ind w:firstLine="240"/>
        <w:jc w:val="both"/>
      </w:pPr>
      <w:r>
        <w:rPr>
          <w:b w:val="0"/>
        </w:rPr>
        <w:t>가장 일관된 관계를 보인 것은 일조시간입니다. 같은 달(−0.41), 1개월 전(−0.49), 2개월 전(−0.44) 모두 음의 상관을 보여, 해가 적게 든 달과 그 뒤 1~2개월에 가격이 높은 경향이 있었습니다. 토마토는 광포화점이 7만 룩스 이상인 강광성 작물이어서 빛이 부족하면 생육과 착색이 나빠지므로(제주특별자치도농업기술원), 일조 부족이 출하량 감소를 거쳐 가격을 올린 것으로 해석했습니다. 평균상대습도는 2개월 전 값과의 상관이 0.74로 가장 높았습니다. 습도가 높은 달은 비가 잦고 흐린 달인 경우가 많아, 일조 부족과 같은 방향으로 작용한 것으로 보입니다(추정).</w:t>
      </w:r>
    </w:p>
    <w:p>
      <w:pPr>
        <w:spacing w:after="60" w:before="0"/>
        <w:ind w:firstLine="240"/>
        <w:jc w:val="both"/>
      </w:pPr>
      <w:r>
        <w:rPr>
          <w:b w:val="0"/>
        </w:rPr>
        <w:t>기온은 같은 달과는 −0.34, 2개월 전과는 +0.29로 방향이 바뀌었습니다. 같은 달의 음의 상관은 기온이 높은 여름이 마침 출하가 많아 가격이 낮은 계절이라서 생긴 계절 효과로 보이며, 2개월 전과의 양의 상관은 더운 여름 뒤에 가을 가격이 오르는 흐름과 맞습니다. 이처럼 상관계수에는 계절 흐름이 함께 섞여 있으므로, 같은 달끼리 연도별로 비교해 보완했습니다.</w:t>
      </w:r>
    </w:p>
    <w:p>
      <w:pPr>
        <w:keepNext/>
        <w:spacing w:after="40" w:before="80"/>
        <w:jc w:val="left"/>
      </w:pPr>
      <w:r>
        <w:rPr>
          <w:b/>
          <w:sz w:val="24"/>
        </w:rPr>
        <w:t>3) 같은 달 비교로 본 사례</w:t>
      </w:r>
    </w:p>
    <w:p>
      <w:pPr>
        <w:spacing w:after="60" w:before="0"/>
        <w:ind w:firstLine="240"/>
        <w:jc w:val="both"/>
      </w:pPr>
      <w:r>
        <w:rPr>
          <w:b w:val="0"/>
        </w:rPr>
        <w:t>첫째, 2024년 10월 가격(12,520원)은 36개월 중 가장 높았습니다. 직전인 2024년 9월 대전의 평균기온은 25.8℃로 2025년(23.3℃)과 2026년(22.6℃)보다 2.5℃ 이상 높았고, 평균최저기온도 22.0℃였습니다. 토마토는 25℃ 이상이나 밤 기온 20℃ 이상에서 낙화와 공동과가 늘어나는데(제주특별자치도농업기술원), 2024년 10월의 일조시간도 147.0시간으로 2023년 10월(227.8시간)보다 35% 적었습니다. 당시 언론도 추석까지 이어진 더위를 가격 급등의 원인으로 보도했습니다(아주경제, 2024.10.17).</w:t>
      </w:r>
    </w:p>
    <w:p>
      <w:pPr>
        <w:spacing w:after="60" w:before="0"/>
        <w:ind w:firstLine="240"/>
        <w:jc w:val="both"/>
      </w:pPr>
      <w:r>
        <w:rPr>
          <w:b w:val="0"/>
        </w:rPr>
        <w:t>둘째, 2025년 8월 가격은 7,596원으로 전년 같은 달보다 36.5% 높았습니다. 2025년 6월 대전의 강수량은 300.1mm로 2024년 6월(76.9mm)의 약 4배였고, 7월에도 300.8mm의 비가 내렸습니다. 같은 해 7월 중순 폭우로 생육이 더뎌져 출하가 늦어졌다는 보도가 있어(한국경제, 2025.7.30), 자료의 흐름과 일치합니다.</w:t>
      </w:r>
    </w:p>
    <w:p>
      <w:pPr>
        <w:spacing w:after="60" w:before="0"/>
        <w:ind w:firstLine="240"/>
        <w:jc w:val="both"/>
      </w:pPr>
      <w:r>
        <w:rPr>
          <w:b w:val="0"/>
        </w:rPr>
        <w:t>셋째, 2026년 6월 가격(4,207원)은 36개월 중 가장 낮았습니다. 2026년 5월 대전 일조시간은 274.4시간으로 2025년 5월(194.1시간)보다 많았고, 6월 강수량도 109.7mm로 2025년 6월(300.1mm)보다 훨씬 적었습니다. 농림축산식품부도 2026년 여름 양호한 기상과 재배면적 확대로 작황이 좋아 출하량이 평년보다 늘었다고 밝혔습니다(농림축산식품부, 2026).</w:t>
      </w:r>
    </w:p>
    <w:p>
      <w:pPr>
        <w:keepNext/>
        <w:spacing w:after="40" w:before="80"/>
        <w:jc w:val="left"/>
      </w:pPr>
      <w:r>
        <w:rPr>
          <w:b/>
          <w:sz w:val="24"/>
        </w:rPr>
        <w:t>4) 분석의 한계</w:t>
      </w:r>
    </w:p>
    <w:p>
      <w:pPr>
        <w:spacing w:after="60" w:before="0"/>
        <w:ind w:firstLine="240"/>
        <w:jc w:val="both"/>
      </w:pPr>
      <w:r>
        <w:rPr>
          <w:b w:val="0"/>
        </w:rPr>
        <w:t>토마토는 대부분 시설에서 재배되어 바깥 기상의 영향을 간접적으로 받고, 대전 가격은 대전이 아닌 주산지의 출하량에 더 크게 좌우됩니다. 또 재배면적, 수요, 대체 과일 출하 같은 기상 외 요인도 가격에 작용합니다. 따라서 이번 결과는 대전 기상을 지표로 본 관련성이며, 인과관계를 단정한 것은 아닙니다.</w:t>
      </w:r>
    </w:p>
    <w:p>
      <w:pPr>
        <w:keepNext/>
        <w:spacing w:after="60" w:before="160"/>
        <w:jc w:val="left"/>
      </w:pPr>
      <w:r>
        <w:rPr>
          <w:b/>
          <w:sz w:val="26"/>
        </w:rPr>
        <w:t>4. 결론</w:t>
      </w:r>
    </w:p>
    <w:p>
      <w:pPr>
        <w:spacing w:after="60" w:before="0"/>
        <w:ind w:firstLine="240"/>
        <w:jc w:val="both"/>
      </w:pPr>
      <w:r>
        <w:rPr>
          <w:b w:val="0"/>
        </w:rPr>
        <w:t>최근 3년 대전 토마토 가격은 여름에 낮고 가을에 높은 계절 흐름을 반복했고, 일조가 부족하거나 습한 날씨가 이어진 뒤 1~2개월에 가격이 오르는 경향을 보였습니다. 특히 2024년 가을의 고온과 일조 부족, 2025년 초여름의 많은 비는 실제 가격 급등 시기와 맞물렸습니다. 토마토 스마트팜을 준비했던 입장에서, 시설 안의 온도와 양액은 조절할 수 있어도 일조량과 바깥 고온은 완전히 통제하기 어렵다는 점을 숫자로 확인할 수 있었습니다. 앞으로 재배 계획을 세울 때는 가격이 높은 가을 출하를 노리되, 그 시기를 좌우하는 여름철 고온과 일조 부족에 대비하는 관리가 함께 필요하다고 생각합니다.</w:t>
      </w:r>
    </w:p>
    <w:p>
      <w:pPr>
        <w:spacing w:after="40" w:before="160"/>
        <w:jc w:val="left"/>
      </w:pPr>
      <w:r>
        <w:rPr>
          <w:b/>
          <w:sz w:val="24"/>
        </w:rPr>
        <w:t>참고문헌</w:t>
      </w:r>
    </w:p>
    <w:p>
      <w:pPr>
        <w:spacing w:after="0" w:before="0" w:line="240" w:lineRule="auto"/>
        <w:ind w:hanging="240" w:left="240"/>
        <w:jc w:val="left"/>
      </w:pPr>
      <w:r>
        <w:rPr>
          <w:b w:val="0"/>
          <w:sz w:val="19"/>
        </w:rPr>
        <w:t>한국농수산식품유통공사, 농산물유통정보(KAMIS) 소매가격 일별 자료(토마토, 상품, 1kg, 대전·전국), www.kamis.or.kr, 2026.10.10~10.11 조회.</w:t>
      </w:r>
    </w:p>
    <w:p>
      <w:pPr>
        <w:spacing w:after="0" w:before="0" w:line="240" w:lineRule="auto"/>
        <w:ind w:hanging="240" w:left="240"/>
        <w:jc w:val="left"/>
      </w:pPr>
      <w:r>
        <w:rPr>
          <w:b w:val="0"/>
          <w:sz w:val="19"/>
        </w:rPr>
        <w:t>기상청, 기상자료개방포털 종관기상관측(ASOS) 월자료(대전, 지점번호 133), data.kma.go.kr, 2026.10.11 다운로드.</w:t>
      </w:r>
    </w:p>
    <w:p>
      <w:pPr>
        <w:spacing w:after="0" w:before="0" w:line="240" w:lineRule="auto"/>
        <w:ind w:hanging="240" w:left="240"/>
        <w:jc w:val="left"/>
      </w:pPr>
      <w:r>
        <w:rPr>
          <w:b w:val="0"/>
          <w:sz w:val="19"/>
        </w:rPr>
        <w:t>제주특별자치도농업기술원, 「과채류(토마토)」 재배기술 자료. https://agri.jeju.go.kr</w:t>
      </w:r>
    </w:p>
    <w:p>
      <w:pPr>
        <w:spacing w:after="0" w:before="0" w:line="240" w:lineRule="auto"/>
        <w:ind w:hanging="240" w:left="240"/>
        <w:jc w:val="left"/>
      </w:pPr>
      <w:r>
        <w:rPr>
          <w:b w:val="0"/>
          <w:sz w:val="19"/>
        </w:rPr>
        <w:t>아주경제(2024.10.17). 토마토 소매가격 급등 관련 기사. https://www.ajunews.com/view/20241017150602169</w:t>
      </w:r>
    </w:p>
    <w:p>
      <w:pPr>
        <w:spacing w:after="0" w:before="0" w:line="240" w:lineRule="auto"/>
        <w:ind w:hanging="240" w:left="240"/>
        <w:jc w:val="left"/>
      </w:pPr>
      <w:r>
        <w:rPr>
          <w:b w:val="0"/>
          <w:sz w:val="19"/>
        </w:rPr>
        <w:t>한국경제(2025.7.30). 토마토 도매가격 상승 관련 기사. https://www.hankyung.com/article/2025073020361</w:t>
      </w:r>
    </w:p>
    <w:p>
      <w:pPr>
        <w:spacing w:after="0" w:before="0" w:line="240" w:lineRule="auto"/>
        <w:ind w:hanging="240" w:left="240"/>
        <w:jc w:val="left"/>
      </w:pPr>
      <w:r>
        <w:rPr>
          <w:b w:val="0"/>
          <w:sz w:val="19"/>
        </w:rPr>
        <w:t>농림축산식품부(2026.7). 「박정훈 식량정책실장, 토마토·애호박 농가 격려 및 출하 현장 점검」 보도자료. https://www.mafra.go.kr/bbs/home/792/578571/artclView.do</w:t>
      </w:r>
    </w:p>
    <w:sectPr w:rsidR="00FC693F" w:rsidRPr="0006063C" w:rsidSect="00034616">
      <w:pgSz w:w="11906" w:h="16838"/>
      <w:pgMar w:top="1020" w:right="1134" w:bottom="85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바탕" w:hAnsi="바탕"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 Id="rId10"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950" b="1"/>
            </a:pPr>
            <a:r>
              <a:rPr lang="ko-KR" sz="950" b="1">
                <a:latin typeface="맑은 고딕"/>
                <a:ea typeface="맑은 고딕"/>
              </a:rPr>
              <a:t>그래프 1. 토마토 월평균 소매가격 추이(대전·전국)</a:t>
            </a:r>
          </a:p>
        </c:rich>
      </c:tx>
      <c:overlay val="0"/>
    </c:title>
    <c:autoTitleDeleted val="0"/>
    <c:plotArea>
      <c:layout/>
      <c:lineChart>
        <c:grouping val="standard"/>
        <c:varyColors val="0"/>
        <c:ser>
          <c:idx val="0"/>
          <c:order val="0"/>
          <c:tx>
            <c:strRef>
              <c:f>Sheet1!$B$1</c:f>
              <c:strCache>
                <c:ptCount val="1"/>
                <c:pt idx="0">
                  <c:v>대전(원/kg)</c:v>
                </c:pt>
              </c:strCache>
            </c:strRef>
          </c:tx>
          <c:spPr>
            <a:ln w="19050">
              <a:solidFill>
                <a:srgbClr val="2E5C8A"/>
              </a:solidFill>
            </a:ln>
          </c:spPr>
          <c:marker>
            <c:symbol val="circle"/>
            <c:size val="3"/>
            <c:spPr>
              <a:solidFill>
                <a:srgbClr val="2E5C8A"/>
              </a:solidFill>
              <a:ln>
                <a:solidFill>
                  <a:srgbClr val="2E5C8A"/>
                </a:solidFill>
              </a:ln>
            </c:spPr>
          </c:marker>
          <c:cat>
            <c:strRef>
              <c:f>Sheet1!$A$2:$A$37</c:f>
              <c:strCache>
                <c:ptCount val="36"/>
                <c:pt idx="0">
                  <c:v>2023.10</c:v>
                </c:pt>
                <c:pt idx="1">
                  <c:v>2023.11</c:v>
                </c:pt>
                <c:pt idx="2">
                  <c:v>2023.12</c:v>
                </c:pt>
                <c:pt idx="3">
                  <c:v>2024.01</c:v>
                </c:pt>
                <c:pt idx="4">
                  <c:v>2024.02</c:v>
                </c:pt>
                <c:pt idx="5">
                  <c:v>2024.03</c:v>
                </c:pt>
                <c:pt idx="6">
                  <c:v>2024.04</c:v>
                </c:pt>
                <c:pt idx="7">
                  <c:v>2024.05</c:v>
                </c:pt>
                <c:pt idx="8">
                  <c:v>2024.06</c:v>
                </c:pt>
                <c:pt idx="9">
                  <c:v>2024.07</c:v>
                </c:pt>
                <c:pt idx="10">
                  <c:v>2024.08</c:v>
                </c:pt>
                <c:pt idx="11">
                  <c:v>2024.09</c:v>
                </c:pt>
                <c:pt idx="12">
                  <c:v>2024.10</c:v>
                </c:pt>
                <c:pt idx="13">
                  <c:v>2024.11</c:v>
                </c:pt>
                <c:pt idx="14">
                  <c:v>2024.12</c:v>
                </c:pt>
                <c:pt idx="15">
                  <c:v>2025.01</c:v>
                </c:pt>
                <c:pt idx="16">
                  <c:v>2025.02</c:v>
                </c:pt>
                <c:pt idx="17">
                  <c:v>2025.03</c:v>
                </c:pt>
                <c:pt idx="18">
                  <c:v>2025.04</c:v>
                </c:pt>
                <c:pt idx="19">
                  <c:v>2025.05</c:v>
                </c:pt>
                <c:pt idx="20">
                  <c:v>2025.06</c:v>
                </c:pt>
                <c:pt idx="21">
                  <c:v>2025.07</c:v>
                </c:pt>
                <c:pt idx="22">
                  <c:v>2025.08</c:v>
                </c:pt>
                <c:pt idx="23">
                  <c:v>2025.09</c:v>
                </c:pt>
                <c:pt idx="24">
                  <c:v>2025.10</c:v>
                </c:pt>
                <c:pt idx="25">
                  <c:v>2025.11</c:v>
                </c:pt>
                <c:pt idx="26">
                  <c:v>2025.12</c:v>
                </c:pt>
                <c:pt idx="27">
                  <c:v>2026.01</c:v>
                </c:pt>
                <c:pt idx="28">
                  <c:v>2026.02</c:v>
                </c:pt>
                <c:pt idx="29">
                  <c:v>2026.03</c:v>
                </c:pt>
                <c:pt idx="30">
                  <c:v>2026.04</c:v>
                </c:pt>
                <c:pt idx="31">
                  <c:v>2026.05</c:v>
                </c:pt>
                <c:pt idx="32">
                  <c:v>2026.06</c:v>
                </c:pt>
                <c:pt idx="33">
                  <c:v>2026.07</c:v>
                </c:pt>
                <c:pt idx="34">
                  <c:v>2026.08</c:v>
                </c:pt>
                <c:pt idx="35">
                  <c:v>2026.09</c:v>
                </c:pt>
              </c:strCache>
            </c:strRef>
          </c:cat>
          <c:val>
            <c:numRef>
              <c:f>Sheet1!$B$2:$B$37</c:f>
              <c:numCache>
                <c:formatCode>General</c:formatCode>
                <c:ptCount val="36"/>
                <c:pt idx="0">
                  <c:v>11744</c:v>
                </c:pt>
                <c:pt idx="1">
                  <c:v>8766</c:v>
                </c:pt>
                <c:pt idx="2">
                  <c:v>7192</c:v>
                </c:pt>
                <c:pt idx="3">
                  <c:v>7742</c:v>
                </c:pt>
                <c:pt idx="4">
                  <c:v>10145</c:v>
                </c:pt>
                <c:pt idx="5">
                  <c:v>8935</c:v>
                </c:pt>
                <c:pt idx="6">
                  <c:v>7464</c:v>
                </c:pt>
                <c:pt idx="7">
                  <c:v>5905</c:v>
                </c:pt>
                <c:pt idx="8">
                  <c:v>4645</c:v>
                </c:pt>
                <c:pt idx="9">
                  <c:v>4752</c:v>
                </c:pt>
                <c:pt idx="10">
                  <c:v>5564</c:v>
                </c:pt>
                <c:pt idx="11">
                  <c:v>8642</c:v>
                </c:pt>
                <c:pt idx="12">
                  <c:v>12520</c:v>
                </c:pt>
                <c:pt idx="13">
                  <c:v>10185</c:v>
                </c:pt>
                <c:pt idx="14">
                  <c:v>9701</c:v>
                </c:pt>
                <c:pt idx="15">
                  <c:v>6723</c:v>
                </c:pt>
                <c:pt idx="16">
                  <c:v>6974</c:v>
                </c:pt>
                <c:pt idx="17">
                  <c:v>7126</c:v>
                </c:pt>
                <c:pt idx="18">
                  <c:v>6045</c:v>
                </c:pt>
                <c:pt idx="19">
                  <c:v>4656</c:v>
                </c:pt>
                <c:pt idx="20">
                  <c:v>4487</c:v>
                </c:pt>
                <c:pt idx="21">
                  <c:v>5421</c:v>
                </c:pt>
                <c:pt idx="22">
                  <c:v>7596</c:v>
                </c:pt>
                <c:pt idx="23">
                  <c:v>8843</c:v>
                </c:pt>
                <c:pt idx="24">
                  <c:v>8542</c:v>
                </c:pt>
                <c:pt idx="25">
                  <c:v>8841</c:v>
                </c:pt>
                <c:pt idx="26">
                  <c:v>6873</c:v>
                </c:pt>
                <c:pt idx="27">
                  <c:v>6908</c:v>
                </c:pt>
                <c:pt idx="28">
                  <c:v>6123</c:v>
                </c:pt>
                <c:pt idx="29">
                  <c:v>5859</c:v>
                </c:pt>
                <c:pt idx="30">
                  <c:v>5400</c:v>
                </c:pt>
                <c:pt idx="31">
                  <c:v>5437</c:v>
                </c:pt>
                <c:pt idx="32">
                  <c:v>4207</c:v>
                </c:pt>
                <c:pt idx="33">
                  <c:v>4686</c:v>
                </c:pt>
                <c:pt idx="34">
                  <c:v>5782</c:v>
                </c:pt>
                <c:pt idx="35">
                  <c:v>7968</c:v>
                </c:pt>
              </c:numCache>
            </c:numRef>
          </c:val>
          <c:smooth val="0"/>
        </c:ser>
        <c:ser>
          <c:idx val="1"/>
          <c:order val="1"/>
          <c:tx>
            <c:strRef>
              <c:f>Sheet1!$C$1</c:f>
              <c:strCache>
                <c:ptCount val="1"/>
                <c:pt idx="0">
                  <c:v>전국 평균(원/kg)</c:v>
                </c:pt>
              </c:strCache>
            </c:strRef>
          </c:tx>
          <c:spPr>
            <a:ln w="19050">
              <a:solidFill>
                <a:srgbClr val="C0504D"/>
              </a:solidFill>
            </a:ln>
          </c:spPr>
          <c:marker>
            <c:symbol val="circle"/>
            <c:size val="3"/>
            <c:spPr>
              <a:solidFill>
                <a:srgbClr val="C0504D"/>
              </a:solidFill>
              <a:ln>
                <a:solidFill>
                  <a:srgbClr val="C0504D"/>
                </a:solidFill>
              </a:ln>
            </c:spPr>
          </c:marker>
          <c:cat>
            <c:strRef>
              <c:f>Sheet1!$A$2:$A$37</c:f>
              <c:strCache>
                <c:ptCount val="36"/>
                <c:pt idx="0">
                  <c:v>2023.10</c:v>
                </c:pt>
                <c:pt idx="1">
                  <c:v>2023.11</c:v>
                </c:pt>
                <c:pt idx="2">
                  <c:v>2023.12</c:v>
                </c:pt>
                <c:pt idx="3">
                  <c:v>2024.01</c:v>
                </c:pt>
                <c:pt idx="4">
                  <c:v>2024.02</c:v>
                </c:pt>
                <c:pt idx="5">
                  <c:v>2024.03</c:v>
                </c:pt>
                <c:pt idx="6">
                  <c:v>2024.04</c:v>
                </c:pt>
                <c:pt idx="7">
                  <c:v>2024.05</c:v>
                </c:pt>
                <c:pt idx="8">
                  <c:v>2024.06</c:v>
                </c:pt>
                <c:pt idx="9">
                  <c:v>2024.07</c:v>
                </c:pt>
                <c:pt idx="10">
                  <c:v>2024.08</c:v>
                </c:pt>
                <c:pt idx="11">
                  <c:v>2024.09</c:v>
                </c:pt>
                <c:pt idx="12">
                  <c:v>2024.10</c:v>
                </c:pt>
                <c:pt idx="13">
                  <c:v>2024.11</c:v>
                </c:pt>
                <c:pt idx="14">
                  <c:v>2024.12</c:v>
                </c:pt>
                <c:pt idx="15">
                  <c:v>2025.01</c:v>
                </c:pt>
                <c:pt idx="16">
                  <c:v>2025.02</c:v>
                </c:pt>
                <c:pt idx="17">
                  <c:v>2025.03</c:v>
                </c:pt>
                <c:pt idx="18">
                  <c:v>2025.04</c:v>
                </c:pt>
                <c:pt idx="19">
                  <c:v>2025.05</c:v>
                </c:pt>
                <c:pt idx="20">
                  <c:v>2025.06</c:v>
                </c:pt>
                <c:pt idx="21">
                  <c:v>2025.07</c:v>
                </c:pt>
                <c:pt idx="22">
                  <c:v>2025.08</c:v>
                </c:pt>
                <c:pt idx="23">
                  <c:v>2025.09</c:v>
                </c:pt>
                <c:pt idx="24">
                  <c:v>2025.10</c:v>
                </c:pt>
                <c:pt idx="25">
                  <c:v>2025.11</c:v>
                </c:pt>
                <c:pt idx="26">
                  <c:v>2025.12</c:v>
                </c:pt>
                <c:pt idx="27">
                  <c:v>2026.01</c:v>
                </c:pt>
                <c:pt idx="28">
                  <c:v>2026.02</c:v>
                </c:pt>
                <c:pt idx="29">
                  <c:v>2026.03</c:v>
                </c:pt>
                <c:pt idx="30">
                  <c:v>2026.04</c:v>
                </c:pt>
                <c:pt idx="31">
                  <c:v>2026.05</c:v>
                </c:pt>
                <c:pt idx="32">
                  <c:v>2026.06</c:v>
                </c:pt>
                <c:pt idx="33">
                  <c:v>2026.07</c:v>
                </c:pt>
                <c:pt idx="34">
                  <c:v>2026.08</c:v>
                </c:pt>
                <c:pt idx="35">
                  <c:v>2026.09</c:v>
                </c:pt>
              </c:strCache>
            </c:strRef>
          </c:cat>
          <c:val>
            <c:numRef>
              <c:f>Sheet1!$C$2:$C$37</c:f>
              <c:numCache>
                <c:formatCode>General</c:formatCode>
                <c:ptCount val="36"/>
                <c:pt idx="5">
                  <c:v>8018</c:v>
                </c:pt>
                <c:pt idx="6">
                  <c:v>7075</c:v>
                </c:pt>
                <c:pt idx="7">
                  <c:v>5678</c:v>
                </c:pt>
                <c:pt idx="8">
                  <c:v>4424</c:v>
                </c:pt>
                <c:pt idx="9">
                  <c:v>4419</c:v>
                </c:pt>
                <c:pt idx="10">
                  <c:v>5401</c:v>
                </c:pt>
                <c:pt idx="11">
                  <c:v>8140</c:v>
                </c:pt>
                <c:pt idx="12">
                  <c:v>11524</c:v>
                </c:pt>
                <c:pt idx="13">
                  <c:v>9093</c:v>
                </c:pt>
                <c:pt idx="14">
                  <c:v>8068</c:v>
                </c:pt>
                <c:pt idx="15">
                  <c:v>5638</c:v>
                </c:pt>
                <c:pt idx="16">
                  <c:v>6062</c:v>
                </c:pt>
                <c:pt idx="17">
                  <c:v>6218</c:v>
                </c:pt>
                <c:pt idx="18">
                  <c:v>5316</c:v>
                </c:pt>
                <c:pt idx="19">
                  <c:v>4240</c:v>
                </c:pt>
                <c:pt idx="20">
                  <c:v>3922</c:v>
                </c:pt>
                <c:pt idx="21">
                  <c:v>4576</c:v>
                </c:pt>
                <c:pt idx="22">
                  <c:v>6350</c:v>
                </c:pt>
                <c:pt idx="23">
                  <c:v>7536</c:v>
                </c:pt>
                <c:pt idx="24">
                  <c:v>7519</c:v>
                </c:pt>
                <c:pt idx="25">
                  <c:v>7935</c:v>
                </c:pt>
                <c:pt idx="26">
                  <c:v>6251</c:v>
                </c:pt>
                <c:pt idx="27">
                  <c:v>5836</c:v>
                </c:pt>
                <c:pt idx="28">
                  <c:v>5710</c:v>
                </c:pt>
                <c:pt idx="29">
                  <c:v>5233</c:v>
                </c:pt>
                <c:pt idx="30">
                  <c:v>4792</c:v>
                </c:pt>
                <c:pt idx="31">
                  <c:v>4216</c:v>
                </c:pt>
              </c:numCache>
            </c:numRef>
          </c:val>
          <c:smooth val="0"/>
        </c:ser>
        <c:marker val="1"/>
        <c:axId val="61000001"/>
        <c:axId val="61000002"/>
      </c:lineChart>
      <c:catAx>
        <c:axId val="61000001"/>
        <c:scaling>
          <c:orientation val="minMax"/>
        </c:scaling>
        <c:delete val="0"/>
        <c:axPos val="b"/>
        <c:title>
          <c:tx>
            <c:rich>
              <a:bodyPr/>
              <a:lstStyle/>
              <a:p>
                <a:pPr>
                  <a:defRPr sz="800" b="0"/>
                </a:pPr>
                <a:r>
                  <a:rPr lang="ko-KR" sz="800" b="0">
                    <a:latin typeface="맑은 고딕"/>
                    <a:ea typeface="맑은 고딕"/>
                  </a:rPr>
                  <a:t>연월</a:t>
                </a:r>
              </a:p>
            </c:rich>
          </c:tx>
          <c:overlay val="0"/>
        </c:title>
        <c:numFmt formatCode="General" sourceLinked="1"/>
        <c:majorTickMark val="out"/>
        <c:minorTickMark val="none"/>
        <c:tickLblPos val="nextTo"/>
        <c:txPr>
          <a:bodyPr/>
          <a:lstStyle/>
          <a:p>
            <a:pPr>
              <a:defRPr sz="700">
                <a:latin typeface="맑은 고딕"/>
                <a:ea typeface="맑은 고딕"/>
              </a:defRPr>
            </a:pPr>
            <a:endParaRPr lang="ko-KR"/>
          </a:p>
        </c:txPr>
        <c:crossAx val="61000002"/>
        <c:crosses val="autoZero"/>
        <c:auto val="1"/>
        <c:lblAlgn val="ctr"/>
        <c:lblOffset val="100"/>
        <c:noMultiLvlLbl val="0"/>
      </c:catAx>
      <c:valAx>
        <c:axId val="61000002"/>
        <c:scaling>
          <c:orientation val="minMax"/>
        </c:scaling>
        <c:delete val="0"/>
        <c:axPos val="l"/>
        <c:majorGridlines>
          <c:spPr>
            <a:ln w="6350">
              <a:solidFill>
                <a:srgbClr val="D9D9D9"/>
              </a:solidFill>
            </a:ln>
          </c:spPr>
        </c:majorGridlines>
        <c:title>
          <c:tx>
            <c:rich>
              <a:bodyPr rot="-5400000" vert="horz"/>
              <a:lstStyle/>
              <a:p>
                <a:pPr>
                  <a:defRPr sz="800" b="0"/>
                </a:pPr>
                <a:r>
                  <a:rPr lang="ko-KR" sz="800" b="0">
                    <a:latin typeface="맑은 고딕"/>
                    <a:ea typeface="맑은 고딕"/>
                  </a:rPr>
                  <a:t>소매가격(원/kg)</a:t>
                </a:r>
              </a:p>
            </c:rich>
          </c:tx>
          <c:overlay val="0"/>
        </c:title>
        <c:numFmt formatCode="#,##0" sourceLinked="0"/>
        <c:majorTickMark val="out"/>
        <c:minorTickMark val="none"/>
        <c:tickLblPos val="nextTo"/>
        <c:txPr>
          <a:bodyPr/>
          <a:lstStyle/>
          <a:p>
            <a:pPr>
              <a:defRPr sz="800">
                <a:latin typeface="맑은 고딕"/>
                <a:ea typeface="맑은 고딕"/>
              </a:defRPr>
            </a:pPr>
            <a:endParaRPr lang="ko-KR"/>
          </a:p>
        </c:txPr>
        <c:crossAx val="61000001"/>
        <c:crosses val="autoZero"/>
        <c:crossBetween val="between"/>
      </c:valAx>
    </c:plotArea>
    <c:legend>
      <c:legendPos val="b"/>
      <c:overlay val="0"/>
      <c:txPr>
        <a:bodyPr/>
        <a:lstStyle/>
        <a:p>
          <a:pPr>
            <a:defRPr sz="800">
              <a:latin typeface="맑은 고딕"/>
              <a:ea typeface="맑은 고딕"/>
            </a:defRPr>
          </a:pPr>
          <a:endParaRPr lang="ko-KR"/>
        </a:p>
      </c:txPr>
    </c:legend>
    <c:plotVisOnly val="1"/>
    <c:dispBlanksAs val="gap"/>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950" b="1"/>
            </a:pPr>
            <a:r>
              <a:rPr lang="ko-KR" sz="950" b="1">
                <a:latin typeface="맑은 고딕"/>
                <a:ea typeface="맑은 고딕"/>
              </a:rPr>
              <a:t>그래프 2. 대전 토마토 소매가격과 월일조시간</a:t>
            </a:r>
          </a:p>
        </c:rich>
      </c:tx>
      <c:overlay val="0"/>
    </c:title>
    <c:autoTitleDeleted val="0"/>
    <c:plotArea>
      <c:layout/>
      <c:lineChart>
        <c:grouping val="standard"/>
        <c:varyColors val="0"/>
        <c:ser>
          <c:idx val="0"/>
          <c:order val="0"/>
          <c:tx>
            <c:strRef>
              <c:f>Sheet1!$B$1</c:f>
              <c:strCache>
                <c:ptCount val="1"/>
                <c:pt idx="0">
                  <c:v>대전 소매가격(원/kg)</c:v>
                </c:pt>
              </c:strCache>
            </c:strRef>
          </c:tx>
          <c:spPr>
            <a:ln w="19050">
              <a:solidFill>
                <a:srgbClr val="2E5C8A"/>
              </a:solidFill>
            </a:ln>
          </c:spPr>
          <c:marker>
            <c:symbol val="circle"/>
            <c:size val="3"/>
            <c:spPr>
              <a:solidFill>
                <a:srgbClr val="2E5C8A"/>
              </a:solidFill>
              <a:ln>
                <a:solidFill>
                  <a:srgbClr val="2E5C8A"/>
                </a:solidFill>
              </a:ln>
            </c:spPr>
          </c:marker>
          <c:cat>
            <c:strRef>
              <c:f>Sheet1!$A$2:$A$37</c:f>
              <c:strCache>
                <c:ptCount val="36"/>
                <c:pt idx="0">
                  <c:v>2023.10</c:v>
                </c:pt>
                <c:pt idx="1">
                  <c:v>2023.11</c:v>
                </c:pt>
                <c:pt idx="2">
                  <c:v>2023.12</c:v>
                </c:pt>
                <c:pt idx="3">
                  <c:v>2024.01</c:v>
                </c:pt>
                <c:pt idx="4">
                  <c:v>2024.02</c:v>
                </c:pt>
                <c:pt idx="5">
                  <c:v>2024.03</c:v>
                </c:pt>
                <c:pt idx="6">
                  <c:v>2024.04</c:v>
                </c:pt>
                <c:pt idx="7">
                  <c:v>2024.05</c:v>
                </c:pt>
                <c:pt idx="8">
                  <c:v>2024.06</c:v>
                </c:pt>
                <c:pt idx="9">
                  <c:v>2024.07</c:v>
                </c:pt>
                <c:pt idx="10">
                  <c:v>2024.08</c:v>
                </c:pt>
                <c:pt idx="11">
                  <c:v>2024.09</c:v>
                </c:pt>
                <c:pt idx="12">
                  <c:v>2024.10</c:v>
                </c:pt>
                <c:pt idx="13">
                  <c:v>2024.11</c:v>
                </c:pt>
                <c:pt idx="14">
                  <c:v>2024.12</c:v>
                </c:pt>
                <c:pt idx="15">
                  <c:v>2025.01</c:v>
                </c:pt>
                <c:pt idx="16">
                  <c:v>2025.02</c:v>
                </c:pt>
                <c:pt idx="17">
                  <c:v>2025.03</c:v>
                </c:pt>
                <c:pt idx="18">
                  <c:v>2025.04</c:v>
                </c:pt>
                <c:pt idx="19">
                  <c:v>2025.05</c:v>
                </c:pt>
                <c:pt idx="20">
                  <c:v>2025.06</c:v>
                </c:pt>
                <c:pt idx="21">
                  <c:v>2025.07</c:v>
                </c:pt>
                <c:pt idx="22">
                  <c:v>2025.08</c:v>
                </c:pt>
                <c:pt idx="23">
                  <c:v>2025.09</c:v>
                </c:pt>
                <c:pt idx="24">
                  <c:v>2025.10</c:v>
                </c:pt>
                <c:pt idx="25">
                  <c:v>2025.11</c:v>
                </c:pt>
                <c:pt idx="26">
                  <c:v>2025.12</c:v>
                </c:pt>
                <c:pt idx="27">
                  <c:v>2026.01</c:v>
                </c:pt>
                <c:pt idx="28">
                  <c:v>2026.02</c:v>
                </c:pt>
                <c:pt idx="29">
                  <c:v>2026.03</c:v>
                </c:pt>
                <c:pt idx="30">
                  <c:v>2026.04</c:v>
                </c:pt>
                <c:pt idx="31">
                  <c:v>2026.05</c:v>
                </c:pt>
                <c:pt idx="32">
                  <c:v>2026.06</c:v>
                </c:pt>
                <c:pt idx="33">
                  <c:v>2026.07</c:v>
                </c:pt>
                <c:pt idx="34">
                  <c:v>2026.08</c:v>
                </c:pt>
                <c:pt idx="35">
                  <c:v>2026.09</c:v>
                </c:pt>
              </c:strCache>
            </c:strRef>
          </c:cat>
          <c:val>
            <c:numRef>
              <c:f>Sheet1!$B$2:$B$37</c:f>
              <c:numCache>
                <c:formatCode>General</c:formatCode>
                <c:ptCount val="36"/>
                <c:pt idx="0">
                  <c:v>11744</c:v>
                </c:pt>
                <c:pt idx="1">
                  <c:v>8766</c:v>
                </c:pt>
                <c:pt idx="2">
                  <c:v>7192</c:v>
                </c:pt>
                <c:pt idx="3">
                  <c:v>7742</c:v>
                </c:pt>
                <c:pt idx="4">
                  <c:v>10145</c:v>
                </c:pt>
                <c:pt idx="5">
                  <c:v>8935</c:v>
                </c:pt>
                <c:pt idx="6">
                  <c:v>7464</c:v>
                </c:pt>
                <c:pt idx="7">
                  <c:v>5905</c:v>
                </c:pt>
                <c:pt idx="8">
                  <c:v>4645</c:v>
                </c:pt>
                <c:pt idx="9">
                  <c:v>4752</c:v>
                </c:pt>
                <c:pt idx="10">
                  <c:v>5564</c:v>
                </c:pt>
                <c:pt idx="11">
                  <c:v>8642</c:v>
                </c:pt>
                <c:pt idx="12">
                  <c:v>12520</c:v>
                </c:pt>
                <c:pt idx="13">
                  <c:v>10185</c:v>
                </c:pt>
                <c:pt idx="14">
                  <c:v>9701</c:v>
                </c:pt>
                <c:pt idx="15">
                  <c:v>6723</c:v>
                </c:pt>
                <c:pt idx="16">
                  <c:v>6974</c:v>
                </c:pt>
                <c:pt idx="17">
                  <c:v>7126</c:v>
                </c:pt>
                <c:pt idx="18">
                  <c:v>6045</c:v>
                </c:pt>
                <c:pt idx="19">
                  <c:v>4656</c:v>
                </c:pt>
                <c:pt idx="20">
                  <c:v>4487</c:v>
                </c:pt>
                <c:pt idx="21">
                  <c:v>5421</c:v>
                </c:pt>
                <c:pt idx="22">
                  <c:v>7596</c:v>
                </c:pt>
                <c:pt idx="23">
                  <c:v>8843</c:v>
                </c:pt>
                <c:pt idx="24">
                  <c:v>8542</c:v>
                </c:pt>
                <c:pt idx="25">
                  <c:v>8841</c:v>
                </c:pt>
                <c:pt idx="26">
                  <c:v>6873</c:v>
                </c:pt>
                <c:pt idx="27">
                  <c:v>6908</c:v>
                </c:pt>
                <c:pt idx="28">
                  <c:v>6123</c:v>
                </c:pt>
                <c:pt idx="29">
                  <c:v>5859</c:v>
                </c:pt>
                <c:pt idx="30">
                  <c:v>5400</c:v>
                </c:pt>
                <c:pt idx="31">
                  <c:v>5437</c:v>
                </c:pt>
                <c:pt idx="32">
                  <c:v>4207</c:v>
                </c:pt>
                <c:pt idx="33">
                  <c:v>4686</c:v>
                </c:pt>
                <c:pt idx="34">
                  <c:v>5782</c:v>
                </c:pt>
                <c:pt idx="35">
                  <c:v>7968</c:v>
                </c:pt>
              </c:numCache>
            </c:numRef>
          </c:val>
          <c:smooth val="0"/>
        </c:ser>
        <c:marker val="1"/>
        <c:axId val="61000001"/>
        <c:axId val="61000002"/>
      </c:lineChart>
      <c:barChart>
        <c:barDir val="col"/>
        <c:grouping val="clustered"/>
        <c:varyColors val="0"/>
        <c:ser>
          <c:idx val="1"/>
          <c:order val="1"/>
          <c:tx>
            <c:strRef>
              <c:f>Sheet1!$C$1</c:f>
              <c:strCache>
                <c:ptCount val="1"/>
                <c:pt idx="0">
                  <c:v>월일조시간(hr)</c:v>
                </c:pt>
              </c:strCache>
            </c:strRef>
          </c:tx>
          <c:spPr>
            <a:solidFill>
              <a:srgbClr val="F2A541">
                <a:alpha val="60000"/>
              </a:srgbClr>
            </a:solidFill>
          </c:spPr>
          <c:invertIfNegative val="0"/>
          <c:cat>
            <c:strRef>
              <c:f>Sheet1!$A$2:$A$37</c:f>
              <c:strCache>
                <c:ptCount val="36"/>
                <c:pt idx="0">
                  <c:v>2023.10</c:v>
                </c:pt>
                <c:pt idx="1">
                  <c:v>2023.11</c:v>
                </c:pt>
                <c:pt idx="2">
                  <c:v>2023.12</c:v>
                </c:pt>
                <c:pt idx="3">
                  <c:v>2024.01</c:v>
                </c:pt>
                <c:pt idx="4">
                  <c:v>2024.02</c:v>
                </c:pt>
                <c:pt idx="5">
                  <c:v>2024.03</c:v>
                </c:pt>
                <c:pt idx="6">
                  <c:v>2024.04</c:v>
                </c:pt>
                <c:pt idx="7">
                  <c:v>2024.05</c:v>
                </c:pt>
                <c:pt idx="8">
                  <c:v>2024.06</c:v>
                </c:pt>
                <c:pt idx="9">
                  <c:v>2024.07</c:v>
                </c:pt>
                <c:pt idx="10">
                  <c:v>2024.08</c:v>
                </c:pt>
                <c:pt idx="11">
                  <c:v>2024.09</c:v>
                </c:pt>
                <c:pt idx="12">
                  <c:v>2024.10</c:v>
                </c:pt>
                <c:pt idx="13">
                  <c:v>2024.11</c:v>
                </c:pt>
                <c:pt idx="14">
                  <c:v>2024.12</c:v>
                </c:pt>
                <c:pt idx="15">
                  <c:v>2025.01</c:v>
                </c:pt>
                <c:pt idx="16">
                  <c:v>2025.02</c:v>
                </c:pt>
                <c:pt idx="17">
                  <c:v>2025.03</c:v>
                </c:pt>
                <c:pt idx="18">
                  <c:v>2025.04</c:v>
                </c:pt>
                <c:pt idx="19">
                  <c:v>2025.05</c:v>
                </c:pt>
                <c:pt idx="20">
                  <c:v>2025.06</c:v>
                </c:pt>
                <c:pt idx="21">
                  <c:v>2025.07</c:v>
                </c:pt>
                <c:pt idx="22">
                  <c:v>2025.08</c:v>
                </c:pt>
                <c:pt idx="23">
                  <c:v>2025.09</c:v>
                </c:pt>
                <c:pt idx="24">
                  <c:v>2025.10</c:v>
                </c:pt>
                <c:pt idx="25">
                  <c:v>2025.11</c:v>
                </c:pt>
                <c:pt idx="26">
                  <c:v>2025.12</c:v>
                </c:pt>
                <c:pt idx="27">
                  <c:v>2026.01</c:v>
                </c:pt>
                <c:pt idx="28">
                  <c:v>2026.02</c:v>
                </c:pt>
                <c:pt idx="29">
                  <c:v>2026.03</c:v>
                </c:pt>
                <c:pt idx="30">
                  <c:v>2026.04</c:v>
                </c:pt>
                <c:pt idx="31">
                  <c:v>2026.05</c:v>
                </c:pt>
                <c:pt idx="32">
                  <c:v>2026.06</c:v>
                </c:pt>
                <c:pt idx="33">
                  <c:v>2026.07</c:v>
                </c:pt>
                <c:pt idx="34">
                  <c:v>2026.08</c:v>
                </c:pt>
                <c:pt idx="35">
                  <c:v>2026.09</c:v>
                </c:pt>
              </c:strCache>
            </c:strRef>
          </c:cat>
          <c:val>
            <c:numRef>
              <c:f>Sheet1!$C$2:$C$37</c:f>
              <c:numCache>
                <c:formatCode>General</c:formatCode>
                <c:ptCount val="36"/>
                <c:pt idx="0">
                  <c:v>227.8</c:v>
                </c:pt>
                <c:pt idx="1">
                  <c:v>167.7</c:v>
                </c:pt>
                <c:pt idx="2">
                  <c:v>141.1</c:v>
                </c:pt>
                <c:pt idx="3">
                  <c:v>144.4</c:v>
                </c:pt>
                <c:pt idx="4">
                  <c:v>103.4</c:v>
                </c:pt>
                <c:pt idx="5">
                  <c:v>212.2</c:v>
                </c:pt>
                <c:pt idx="6">
                  <c:v>211.3</c:v>
                </c:pt>
                <c:pt idx="7">
                  <c:v>283.5</c:v>
                </c:pt>
                <c:pt idx="8">
                  <c:v>270.2</c:v>
                </c:pt>
                <c:pt idx="9">
                  <c:v>124.1</c:v>
                </c:pt>
                <c:pt idx="10">
                  <c:v>241</c:v>
                </c:pt>
                <c:pt idx="11">
                  <c:v>195.6</c:v>
                </c:pt>
                <c:pt idx="12">
                  <c:v>147</c:v>
                </c:pt>
                <c:pt idx="13">
                  <c:v>181.2</c:v>
                </c:pt>
                <c:pt idx="14">
                  <c:v>167.3</c:v>
                </c:pt>
                <c:pt idx="15">
                  <c:v>172.7</c:v>
                </c:pt>
                <c:pt idx="16">
                  <c:v>213.9</c:v>
                </c:pt>
                <c:pt idx="17">
                  <c:v>207.3</c:v>
                </c:pt>
                <c:pt idx="18">
                  <c:v>250.8</c:v>
                </c:pt>
                <c:pt idx="19">
                  <c:v>194.1</c:v>
                </c:pt>
                <c:pt idx="20">
                  <c:v>218.9</c:v>
                </c:pt>
                <c:pt idx="21">
                  <c:v>212.6</c:v>
                </c:pt>
                <c:pt idx="22">
                  <c:v>213.7</c:v>
                </c:pt>
                <c:pt idx="23">
                  <c:v>112.6</c:v>
                </c:pt>
                <c:pt idx="24">
                  <c:v>130.3</c:v>
                </c:pt>
                <c:pt idx="25">
                  <c:v>212.1</c:v>
                </c:pt>
                <c:pt idx="26">
                  <c:v>160.7</c:v>
                </c:pt>
                <c:pt idx="27">
                  <c:v>210.5</c:v>
                </c:pt>
                <c:pt idx="28">
                  <c:v>198.7</c:v>
                </c:pt>
                <c:pt idx="29">
                  <c:v>223.7</c:v>
                </c:pt>
                <c:pt idx="30">
                  <c:v>212.2</c:v>
                </c:pt>
                <c:pt idx="31">
                  <c:v>274.4</c:v>
                </c:pt>
                <c:pt idx="32">
                  <c:v>244.8</c:v>
                </c:pt>
                <c:pt idx="33">
                  <c:v>162.1</c:v>
                </c:pt>
                <c:pt idx="34">
                  <c:v>194.6</c:v>
                </c:pt>
                <c:pt idx="35">
                  <c:v>216.1</c:v>
                </c:pt>
              </c:numCache>
            </c:numRef>
          </c:val>
        </c:ser>
        <c:gapWidth val="60"/>
        <c:axId val="61000003"/>
        <c:axId val="61000004"/>
      </c:barChart>
      <c:catAx>
        <c:axId val="61000001"/>
        <c:scaling>
          <c:orientation val="minMax"/>
        </c:scaling>
        <c:delete val="0"/>
        <c:axPos val="b"/>
        <c:title>
          <c:tx>
            <c:rich>
              <a:bodyPr/>
              <a:lstStyle/>
              <a:p>
                <a:pPr>
                  <a:defRPr sz="800" b="0"/>
                </a:pPr>
                <a:r>
                  <a:rPr lang="ko-KR" sz="800" b="0">
                    <a:latin typeface="맑은 고딕"/>
                    <a:ea typeface="맑은 고딕"/>
                  </a:rPr>
                  <a:t>연월</a:t>
                </a:r>
              </a:p>
            </c:rich>
          </c:tx>
          <c:overlay val="0"/>
        </c:title>
        <c:numFmt formatCode="General" sourceLinked="1"/>
        <c:majorTickMark val="out"/>
        <c:minorTickMark val="none"/>
        <c:tickLblPos val="nextTo"/>
        <c:txPr>
          <a:bodyPr/>
          <a:lstStyle/>
          <a:p>
            <a:pPr>
              <a:defRPr sz="700">
                <a:latin typeface="맑은 고딕"/>
                <a:ea typeface="맑은 고딕"/>
              </a:defRPr>
            </a:pPr>
            <a:endParaRPr lang="ko-KR"/>
          </a:p>
        </c:txPr>
        <c:crossAx val="61000002"/>
        <c:crosses val="autoZero"/>
        <c:auto val="1"/>
        <c:lblAlgn val="ctr"/>
        <c:lblOffset val="100"/>
        <c:noMultiLvlLbl val="0"/>
      </c:catAx>
      <c:valAx>
        <c:axId val="61000002"/>
        <c:scaling>
          <c:orientation val="minMax"/>
        </c:scaling>
        <c:delete val="0"/>
        <c:axPos val="l"/>
        <c:majorGridlines>
          <c:spPr>
            <a:ln w="6350">
              <a:solidFill>
                <a:srgbClr val="D9D9D9"/>
              </a:solidFill>
            </a:ln>
          </c:spPr>
        </c:majorGridlines>
        <c:title>
          <c:tx>
            <c:rich>
              <a:bodyPr rot="-5400000" vert="horz"/>
              <a:lstStyle/>
              <a:p>
                <a:pPr>
                  <a:defRPr sz="800" b="0"/>
                </a:pPr>
                <a:r>
                  <a:rPr lang="ko-KR" sz="800" b="0">
                    <a:latin typeface="맑은 고딕"/>
                    <a:ea typeface="맑은 고딕"/>
                  </a:rPr>
                  <a:t>소매가격(원/kg)</a:t>
                </a:r>
              </a:p>
            </c:rich>
          </c:tx>
          <c:overlay val="0"/>
        </c:title>
        <c:numFmt formatCode="#,##0" sourceLinked="0"/>
        <c:majorTickMark val="out"/>
        <c:minorTickMark val="none"/>
        <c:tickLblPos val="nextTo"/>
        <c:txPr>
          <a:bodyPr/>
          <a:lstStyle/>
          <a:p>
            <a:pPr>
              <a:defRPr sz="800">
                <a:latin typeface="맑은 고딕"/>
                <a:ea typeface="맑은 고딕"/>
              </a:defRPr>
            </a:pPr>
            <a:endParaRPr lang="ko-KR"/>
          </a:p>
        </c:txPr>
        <c:crossAx val="61000001"/>
        <c:crosses val="autoZero"/>
        <c:crossBetween val="between"/>
      </c:valAx>
      <c:catAx>
        <c:axId val="61000003"/>
        <c:scaling>
          <c:orientation val="minMax"/>
        </c:scaling>
        <c:delete val="1"/>
        <c:axPos val="b"/>
        <c:numFmt formatCode="General" sourceLinked="1"/>
        <c:majorTickMark val="out"/>
        <c:minorTickMark val="none"/>
        <c:tickLblPos val="nextTo"/>
        <c:txPr>
          <a:bodyPr/>
          <a:lstStyle/>
          <a:p>
            <a:pPr>
              <a:defRPr sz="700">
                <a:latin typeface="맑은 고딕"/>
                <a:ea typeface="맑은 고딕"/>
              </a:defRPr>
            </a:pPr>
            <a:endParaRPr lang="ko-KR"/>
          </a:p>
        </c:txPr>
        <c:crossAx val="61000004"/>
        <c:crosses val="autoZero"/>
        <c:auto val="1"/>
        <c:lblAlgn val="ctr"/>
        <c:lblOffset val="100"/>
        <c:noMultiLvlLbl val="0"/>
      </c:catAx>
      <c:valAx>
        <c:axId val="61000004"/>
        <c:scaling>
          <c:orientation val="minMax"/>
        </c:scaling>
        <c:delete val="0"/>
        <c:axPos val="r"/>
        <c:title>
          <c:tx>
            <c:rich>
              <a:bodyPr rot="-5400000" vert="horz"/>
              <a:lstStyle/>
              <a:p>
                <a:pPr>
                  <a:defRPr sz="800" b="0"/>
                </a:pPr>
                <a:r>
                  <a:rPr lang="ko-KR" sz="800" b="0">
                    <a:latin typeface="맑은 고딕"/>
                    <a:ea typeface="맑은 고딕"/>
                  </a:rPr>
                  <a:t>월일조시간(hr)</a:t>
                </a:r>
              </a:p>
            </c:rich>
          </c:tx>
          <c:overlay val="0"/>
        </c:title>
        <c:numFmt formatCode="0" sourceLinked="0"/>
        <c:majorTickMark val="out"/>
        <c:minorTickMark val="none"/>
        <c:tickLblPos val="nextTo"/>
        <c:txPr>
          <a:bodyPr/>
          <a:lstStyle/>
          <a:p>
            <a:pPr>
              <a:defRPr sz="800">
                <a:latin typeface="맑은 고딕"/>
                <a:ea typeface="맑은 고딕"/>
              </a:defRPr>
            </a:pPr>
            <a:endParaRPr lang="ko-KR"/>
          </a:p>
        </c:txPr>
        <c:crossAx val="61000003"/>
        <c:crosses val="max"/>
        <c:crossBetween val="between"/>
      </c:valAx>
    </c:plotArea>
    <c:legend>
      <c:legendPos val="b"/>
      <c:overlay val="0"/>
      <c:txPr>
        <a:bodyPr/>
        <a:lstStyle/>
        <a:p>
          <a:pPr>
            <a:defRPr sz="800">
              <a:latin typeface="맑은 고딕"/>
              <a:ea typeface="맑은 고딕"/>
            </a:defRPr>
          </a:pPr>
          <a:endParaRPr lang="ko-KR"/>
        </a:p>
      </c:txPr>
    </c:legend>
    <c:plotVisOnly val="1"/>
    <c:dispBlanksAs val="gap"/>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